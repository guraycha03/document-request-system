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3864"/>
          <w:sz w:val="56"/>
          <w:szCs w:val="56"/>
          <w:rtl w:val="0"/>
        </w:rPr>
        <w:br w:type="textWrapping"/>
        <w:t xml:space="preserve">LABORATORY 3</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5b9a"/>
          <w:sz w:val="30"/>
          <w:szCs w:val="30"/>
          <w:rtl w:val="0"/>
        </w:rPr>
        <w:t xml:space="preserve">SECURE REQUEST ACCESS THROUGH REVIEWED CHANGES</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0"/>
          <w:bCs w:val="0"/>
          <w:i w:val="1"/>
          <w:iCs w:val="1"/>
          <w:sz w:val="21"/>
          <w:szCs w:val="21"/>
          <w:rtl w:val="0"/>
        </w:rPr>
        <w:t xml:space="preserve">Manage reviewed code changes, resolve a merge conflict, and implement and test server-side access and input controls in the request system from Laboratory 2.</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tl w:val="0"/>
        </w:rPr>
      </w:r>
    </w:p>
    <w:p w:rsidR="00000000" w:rsidDel="00000000" w:rsidP="00000000" w:rsidRDefault="00000000" w:rsidRPr="00000000" w14:paraId="00000005">
      <w:pPr>
        <w:spacing w:after="80" w:lineRule="auto"/>
        <w:jc w:val="center"/>
        <w:rPr>
          <w:sz w:val="22"/>
          <w:szCs w:val="22"/>
        </w:rPr>
      </w:pPr>
      <w:r w:rsidDel="00000000" w:rsidR="00000000" w:rsidRPr="00000000">
        <w:rPr>
          <w:rtl w:val="0"/>
        </w:rPr>
      </w:r>
    </w:p>
    <w:p w:rsidR="00000000" w:rsidDel="00000000" w:rsidP="00000000" w:rsidRDefault="00000000" w:rsidRPr="00000000" w14:paraId="00000006">
      <w:pPr>
        <w:spacing w:after="80" w:lineRule="auto"/>
        <w:jc w:val="center"/>
        <w:rPr>
          <w:sz w:val="22"/>
          <w:szCs w:val="22"/>
        </w:rPr>
      </w:pPr>
      <w:r w:rsidDel="00000000" w:rsidR="00000000" w:rsidRPr="00000000">
        <w:rPr>
          <w:rtl w:val="0"/>
        </w:rPr>
      </w:r>
    </w:p>
    <w:p w:rsidR="00000000" w:rsidDel="00000000" w:rsidP="00000000" w:rsidRDefault="00000000" w:rsidRPr="00000000" w14:paraId="00000007">
      <w:pPr>
        <w:spacing w:after="80" w:lineRule="auto"/>
        <w:jc w:val="center"/>
        <w:rPr>
          <w:sz w:val="22"/>
          <w:szCs w:val="22"/>
        </w:rPr>
      </w:pPr>
      <w:r w:rsidDel="00000000" w:rsidR="00000000" w:rsidRPr="00000000">
        <w:rPr>
          <w:rtl w:val="0"/>
        </w:rPr>
      </w:r>
    </w:p>
    <w:p w:rsidR="00000000" w:rsidDel="00000000" w:rsidP="00000000" w:rsidRDefault="00000000" w:rsidRPr="00000000" w14:paraId="00000008">
      <w:pPr>
        <w:spacing w:after="80" w:lineRule="auto"/>
        <w:jc w:val="center"/>
        <w:rPr>
          <w:sz w:val="22"/>
          <w:szCs w:val="22"/>
        </w:rPr>
      </w:pPr>
      <w:r w:rsidDel="00000000" w:rsidR="00000000" w:rsidRPr="00000000">
        <w:rPr>
          <w:rtl w:val="0"/>
        </w:rPr>
      </w:r>
    </w:p>
    <w:p w:rsidR="00000000" w:rsidDel="00000000" w:rsidP="00000000" w:rsidRDefault="00000000" w:rsidRPr="00000000" w14:paraId="00000009">
      <w:pPr>
        <w:spacing w:after="80" w:lineRule="auto"/>
        <w:jc w:val="center"/>
        <w:rPr>
          <w:sz w:val="22"/>
          <w:szCs w:val="22"/>
        </w:rPr>
      </w:pPr>
      <w:r w:rsidDel="00000000" w:rsidR="00000000" w:rsidRPr="00000000">
        <w:rPr>
          <w:sz w:val="22"/>
          <w:szCs w:val="22"/>
          <w:rtl w:val="0"/>
        </w:rPr>
        <w:t xml:space="preserve">Project title</w:t>
      </w:r>
    </w:p>
    <w:p w:rsidR="00000000" w:rsidDel="00000000" w:rsidP="00000000" w:rsidRDefault="00000000" w:rsidRPr="00000000" w14:paraId="0000000A">
      <w:pPr>
        <w:spacing w:after="80" w:lineRule="auto"/>
        <w:jc w:val="center"/>
        <w:rPr>
          <w:sz w:val="22"/>
          <w:szCs w:val="22"/>
        </w:rPr>
      </w:pPr>
      <w:r w:rsidDel="00000000" w:rsidR="00000000" w:rsidRPr="00000000">
        <w:rPr>
          <w:sz w:val="22"/>
          <w:szCs w:val="22"/>
          <w:rtl w:val="0"/>
        </w:rPr>
        <w:t xml:space="preserve">Document Request and Generation System</w:t>
      </w:r>
    </w:p>
    <w:p w:rsidR="00000000" w:rsidDel="00000000" w:rsidP="00000000" w:rsidRDefault="00000000" w:rsidRPr="00000000" w14:paraId="0000000B">
      <w:pPr>
        <w:spacing w:after="80" w:lineRule="auto"/>
        <w:jc w:val="left"/>
        <w:rPr>
          <w:sz w:val="22"/>
          <w:szCs w:val="22"/>
        </w:rPr>
      </w:pPr>
      <w:r w:rsidDel="00000000" w:rsidR="00000000" w:rsidRPr="00000000">
        <w:rPr>
          <w:rtl w:val="0"/>
        </w:rPr>
      </w:r>
    </w:p>
    <w:p w:rsidR="00000000" w:rsidDel="00000000" w:rsidP="00000000" w:rsidRDefault="00000000" w:rsidRPr="00000000" w14:paraId="0000000C">
      <w:pPr>
        <w:spacing w:after="80" w:lineRule="auto"/>
        <w:jc w:val="center"/>
        <w:rPr>
          <w:sz w:val="22"/>
          <w:szCs w:val="22"/>
        </w:rPr>
      </w:pPr>
      <w:r w:rsidDel="00000000" w:rsidR="00000000" w:rsidRPr="00000000">
        <w:rPr>
          <w:sz w:val="22"/>
          <w:szCs w:val="22"/>
          <w:rtl w:val="0"/>
        </w:rPr>
        <w:t xml:space="preserve">Prepared by</w:t>
      </w:r>
    </w:p>
    <w:p w:rsidR="00000000" w:rsidDel="00000000" w:rsidP="00000000" w:rsidRDefault="00000000" w:rsidRPr="00000000" w14:paraId="0000000D">
      <w:pPr>
        <w:spacing w:after="80" w:lineRule="auto"/>
        <w:jc w:val="center"/>
        <w:rPr>
          <w:sz w:val="22"/>
          <w:szCs w:val="22"/>
        </w:rPr>
      </w:pPr>
      <w:r w:rsidDel="00000000" w:rsidR="00000000" w:rsidRPr="00000000">
        <w:rPr>
          <w:sz w:val="22"/>
          <w:szCs w:val="22"/>
          <w:rtl w:val="0"/>
        </w:rPr>
        <w:t xml:space="preserve">Charisse G. Guray</w:t>
      </w:r>
    </w:p>
    <w:p w:rsidR="00000000" w:rsidDel="00000000" w:rsidP="00000000" w:rsidRDefault="00000000" w:rsidRPr="00000000" w14:paraId="0000000E">
      <w:pPr>
        <w:spacing w:after="80" w:lineRule="auto"/>
        <w:jc w:val="center"/>
        <w:rPr>
          <w:sz w:val="22"/>
          <w:szCs w:val="22"/>
        </w:rPr>
      </w:pPr>
      <w:r w:rsidDel="00000000" w:rsidR="00000000" w:rsidRPr="00000000">
        <w:rPr>
          <w:sz w:val="22"/>
          <w:szCs w:val="22"/>
          <w:rtl w:val="0"/>
        </w:rPr>
        <w:t xml:space="preserve">Samantha Bianca Germina</w:t>
      </w:r>
    </w:p>
    <w:p w:rsidR="00000000" w:rsidDel="00000000" w:rsidP="00000000" w:rsidRDefault="00000000" w:rsidRPr="00000000" w14:paraId="0000000F">
      <w:pPr>
        <w:spacing w:after="80" w:lineRule="auto"/>
        <w:jc w:val="center"/>
        <w:rPr>
          <w:sz w:val="22"/>
          <w:szCs w:val="22"/>
        </w:rPr>
      </w:pPr>
      <w:r w:rsidDel="00000000" w:rsidR="00000000" w:rsidRPr="00000000">
        <w:rPr>
          <w:rtl w:val="0"/>
        </w:rPr>
      </w:r>
    </w:p>
    <w:p w:rsidR="00000000" w:rsidDel="00000000" w:rsidP="00000000" w:rsidRDefault="00000000" w:rsidRPr="00000000" w14:paraId="00000010">
      <w:pPr>
        <w:spacing w:after="80" w:lineRule="auto"/>
        <w:jc w:val="center"/>
        <w:rPr>
          <w:sz w:val="22"/>
          <w:szCs w:val="22"/>
        </w:rPr>
      </w:pPr>
      <w:r w:rsidDel="00000000" w:rsidR="00000000" w:rsidRPr="00000000">
        <w:rPr>
          <w:sz w:val="22"/>
          <w:szCs w:val="22"/>
          <w:rtl w:val="0"/>
        </w:rPr>
        <w:t xml:space="preserve">Date Completed</w:t>
      </w:r>
    </w:p>
    <w:p w:rsidR="00000000" w:rsidDel="00000000" w:rsidP="00000000" w:rsidRDefault="00000000" w:rsidRPr="00000000" w14:paraId="00000011">
      <w:pPr>
        <w:spacing w:after="80" w:lineRule="auto"/>
        <w:jc w:val="center"/>
        <w:rPr>
          <w:sz w:val="22"/>
          <w:szCs w:val="22"/>
        </w:rPr>
      </w:pPr>
      <w:r w:rsidDel="00000000" w:rsidR="00000000" w:rsidRPr="00000000">
        <w:rPr>
          <w:sz w:val="22"/>
          <w:szCs w:val="22"/>
          <w:rtl w:val="0"/>
        </w:rPr>
        <w:t xml:space="preserve">October 10, 2026</w:t>
      </w:r>
    </w:p>
    <w:p w:rsidR="00000000" w:rsidDel="00000000" w:rsidP="00000000" w:rsidRDefault="00000000" w:rsidRPr="00000000" w14:paraId="00000012">
      <w:pPr>
        <w:spacing w:after="80" w:lineRule="auto"/>
        <w:jc w:val="cente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80" w:lineRule="auto"/>
        <w:jc w:val="center"/>
        <w:rPr/>
      </w:pP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Driver and Reviewer Responsibilities</w:t>
      </w:r>
    </w:p>
    <w:p w:rsidR="00000000" w:rsidDel="00000000" w:rsidP="00000000" w:rsidRDefault="00000000" w:rsidRPr="00000000" w14:paraId="00000016">
      <w:pPr>
        <w:rPr/>
      </w:pP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017">
            <w:pPr>
              <w:spacing w:after="0" w:lineRule="auto"/>
              <w:rPr>
                <w:b w:val="1"/>
                <w:bCs w:val="1"/>
                <w:color w:val="ffffff"/>
                <w:sz w:val="18"/>
                <w:szCs w:val="18"/>
              </w:rPr>
            </w:pPr>
            <w:r w:rsidDel="00000000" w:rsidR="00000000" w:rsidRPr="00000000">
              <w:rPr>
                <w:rtl w:val="0"/>
              </w:rPr>
            </w:r>
          </w:p>
          <w:p w:rsidR="00000000" w:rsidDel="00000000" w:rsidP="00000000" w:rsidRDefault="00000000" w:rsidRPr="00000000" w14:paraId="00000018">
            <w:pPr>
              <w:spacing w:after="0" w:lineRule="auto"/>
              <w:rPr>
                <w:b w:val="1"/>
                <w:bCs w:val="1"/>
                <w:color w:val="ffffff"/>
                <w:sz w:val="18"/>
                <w:szCs w:val="18"/>
              </w:rPr>
            </w:pPr>
            <w:r w:rsidDel="00000000" w:rsidR="00000000" w:rsidRPr="00000000">
              <w:rPr>
                <w:b w:val="1"/>
                <w:bCs w:val="1"/>
                <w:color w:val="ffffff"/>
                <w:sz w:val="18"/>
                <w:szCs w:val="18"/>
                <w:rtl w:val="0"/>
              </w:rPr>
              <w:t xml:space="preserve">Role</w:t>
            </w:r>
          </w:p>
          <w:p w:rsidR="00000000" w:rsidDel="00000000" w:rsidP="00000000" w:rsidRDefault="00000000" w:rsidRPr="00000000" w14:paraId="00000019">
            <w:pPr>
              <w:spacing w:after="0" w:lineRule="auto"/>
              <w:rPr>
                <w:b w:val="1"/>
                <w:bCs w:val="1"/>
                <w:color w:val="ffffff"/>
                <w:sz w:val="18"/>
                <w:szCs w:val="18"/>
              </w:rPr>
            </w:pPr>
            <w:r w:rsidDel="00000000" w:rsidR="00000000" w:rsidRPr="00000000">
              <w:rPr>
                <w:rtl w:val="0"/>
              </w:rPr>
            </w:r>
          </w:p>
        </w:tc>
        <w:tc>
          <w:tcPr>
            <w:shd w:fill="1f3864" w:val="clear"/>
          </w:tcPr>
          <w:p w:rsidR="00000000" w:rsidDel="00000000" w:rsidP="00000000" w:rsidRDefault="00000000" w:rsidRPr="00000000" w14:paraId="0000001A">
            <w:pPr>
              <w:spacing w:after="0" w:lineRule="auto"/>
              <w:rPr>
                <w:b w:val="1"/>
                <w:bCs w:val="1"/>
                <w:color w:val="ffffff"/>
                <w:sz w:val="18"/>
                <w:szCs w:val="18"/>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b w:val="1"/>
                <w:bCs w:val="1"/>
                <w:color w:val="ffffff"/>
                <w:sz w:val="18"/>
                <w:szCs w:val="18"/>
                <w:rtl w:val="0"/>
              </w:rPr>
              <w:t xml:space="preserve">Student</w:t>
            </w:r>
            <w:r w:rsidDel="00000000" w:rsidR="00000000" w:rsidRPr="00000000">
              <w:rPr>
                <w:rtl w:val="0"/>
              </w:rPr>
            </w:r>
          </w:p>
        </w:tc>
        <w:tc>
          <w:tcPr>
            <w:shd w:fill="1f3864" w:val="clear"/>
          </w:tcPr>
          <w:p w:rsidR="00000000" w:rsidDel="00000000" w:rsidP="00000000" w:rsidRDefault="00000000" w:rsidRPr="00000000" w14:paraId="0000001C">
            <w:pPr>
              <w:spacing w:after="0" w:lineRule="auto"/>
              <w:rPr>
                <w:b w:val="1"/>
                <w:bCs w:val="1"/>
                <w:color w:val="ffffff"/>
                <w:sz w:val="18"/>
                <w:szCs w:val="18"/>
              </w:rPr>
            </w:pPr>
            <w:r w:rsidDel="00000000" w:rsidR="00000000" w:rsidRPr="00000000">
              <w:rPr>
                <w:rtl w:val="0"/>
              </w:rPr>
            </w:r>
          </w:p>
          <w:p w:rsidR="00000000" w:rsidDel="00000000" w:rsidP="00000000" w:rsidRDefault="00000000" w:rsidRPr="00000000" w14:paraId="0000001D">
            <w:pPr>
              <w:spacing w:after="0" w:lineRule="auto"/>
              <w:rPr>
                <w:b w:val="1"/>
                <w:bCs w:val="1"/>
                <w:color w:val="ffffff"/>
                <w:sz w:val="18"/>
                <w:szCs w:val="18"/>
              </w:rPr>
            </w:pPr>
            <w:r w:rsidDel="00000000" w:rsidR="00000000" w:rsidRPr="00000000">
              <w:rPr>
                <w:b w:val="1"/>
                <w:bCs w:val="1"/>
                <w:color w:val="ffffff"/>
                <w:sz w:val="18"/>
                <w:szCs w:val="18"/>
                <w:rtl w:val="0"/>
              </w:rPr>
              <w:t xml:space="preserve">Responsibilities</w:t>
            </w:r>
          </w:p>
          <w:p w:rsidR="00000000" w:rsidDel="00000000" w:rsidP="00000000" w:rsidRDefault="00000000" w:rsidRPr="00000000" w14:paraId="0000001E">
            <w:pPr>
              <w:spacing w:after="0" w:lineRule="auto"/>
              <w:rPr>
                <w:b w:val="1"/>
                <w:bCs w:val="1"/>
                <w:color w:val="ffffff"/>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F">
            <w:pPr>
              <w:spacing w:after="0" w:line="276" w:lineRule="auto"/>
              <w:rPr>
                <w:sz w:val="18"/>
                <w:szCs w:val="18"/>
              </w:rPr>
            </w:pPr>
            <w:r w:rsidDel="00000000" w:rsidR="00000000" w:rsidRPr="00000000">
              <w:rPr>
                <w:rtl w:val="0"/>
              </w:rPr>
            </w:r>
          </w:p>
          <w:p w:rsidR="00000000" w:rsidDel="00000000" w:rsidP="00000000" w:rsidRDefault="00000000" w:rsidRPr="00000000" w14:paraId="00000020">
            <w:pPr>
              <w:spacing w:after="0" w:line="276" w:lineRule="auto"/>
              <w:rPr/>
            </w:pPr>
            <w:r w:rsidDel="00000000" w:rsidR="00000000" w:rsidRPr="00000000">
              <w:rPr>
                <w:sz w:val="18"/>
                <w:szCs w:val="18"/>
                <w:rtl w:val="0"/>
              </w:rPr>
              <w:t xml:space="preserve">Driver</w:t>
            </w:r>
            <w:r w:rsidDel="00000000" w:rsidR="00000000" w:rsidRPr="00000000">
              <w:rPr>
                <w:rtl w:val="0"/>
              </w:rPr>
            </w:r>
          </w:p>
        </w:tc>
        <w:tc>
          <w:tcPr/>
          <w:p w:rsidR="00000000" w:rsidDel="00000000" w:rsidP="00000000" w:rsidRDefault="00000000" w:rsidRPr="00000000" w14:paraId="00000021">
            <w:pPr>
              <w:spacing w:after="0" w:line="276" w:lineRule="auto"/>
              <w:rPr>
                <w:sz w:val="18"/>
                <w:szCs w:val="18"/>
              </w:rPr>
            </w:pPr>
            <w:r w:rsidDel="00000000" w:rsidR="00000000" w:rsidRPr="00000000">
              <w:rPr>
                <w:rtl w:val="0"/>
              </w:rPr>
            </w:r>
          </w:p>
          <w:p w:rsidR="00000000" w:rsidDel="00000000" w:rsidP="00000000" w:rsidRDefault="00000000" w:rsidRPr="00000000" w14:paraId="00000022">
            <w:pPr>
              <w:spacing w:after="0" w:line="276" w:lineRule="auto"/>
              <w:rPr/>
            </w:pPr>
            <w:r w:rsidDel="00000000" w:rsidR="00000000" w:rsidRPr="00000000">
              <w:rPr>
                <w:sz w:val="18"/>
                <w:szCs w:val="18"/>
                <w:rtl w:val="0"/>
              </w:rPr>
              <w:t xml:space="preserve">Charisse G. Guray (GitHub – guraycha03)</w:t>
            </w:r>
            <w:r w:rsidDel="00000000" w:rsidR="00000000" w:rsidRPr="00000000">
              <w:rPr>
                <w:rtl w:val="0"/>
              </w:rPr>
            </w:r>
          </w:p>
        </w:tc>
        <w:tc>
          <w:tcPr/>
          <w:p w:rsidR="00000000" w:rsidDel="00000000" w:rsidP="00000000" w:rsidRDefault="00000000" w:rsidRPr="00000000" w14:paraId="00000023">
            <w:pPr>
              <w:spacing w:after="0" w:line="276" w:lineRule="auto"/>
              <w:rPr>
                <w:sz w:val="18"/>
                <w:szCs w:val="18"/>
              </w:rPr>
            </w:pPr>
            <w:r w:rsidDel="00000000" w:rsidR="00000000" w:rsidRPr="00000000">
              <w:rPr>
                <w:rtl w:val="0"/>
              </w:rPr>
            </w:r>
          </w:p>
          <w:p w:rsidR="00000000" w:rsidDel="00000000" w:rsidP="00000000" w:rsidRDefault="00000000" w:rsidRPr="00000000" w14:paraId="00000024">
            <w:pPr>
              <w:spacing w:after="0" w:line="276" w:lineRule="auto"/>
              <w:rPr>
                <w:sz w:val="18"/>
                <w:szCs w:val="18"/>
              </w:rPr>
            </w:pPr>
            <w:r w:rsidDel="00000000" w:rsidR="00000000" w:rsidRPr="00000000">
              <w:rPr>
                <w:sz w:val="18"/>
                <w:szCs w:val="18"/>
                <w:rtl w:val="0"/>
              </w:rPr>
              <w:t xml:space="preserve">Creates the feature branch; writes the policy, controller, routes, model and views; writes and runs the automated tests; commits and pushes; opens the pull request; changes the README verification instruction on the feature branch; triggers and resolves the merge conflict; performs the post-resolution retest; builds this report.</w:t>
            </w:r>
          </w:p>
          <w:p w:rsidR="00000000" w:rsidDel="00000000" w:rsidP="00000000" w:rsidRDefault="00000000" w:rsidRPr="00000000" w14:paraId="00000025">
            <w:pPr>
              <w:spacing w:after="0" w:line="276"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6">
            <w:pPr>
              <w:spacing w:after="0" w:line="276" w:lineRule="auto"/>
              <w:rPr>
                <w:sz w:val="18"/>
                <w:szCs w:val="18"/>
              </w:rPr>
            </w:pPr>
            <w:r w:rsidDel="00000000" w:rsidR="00000000" w:rsidRPr="00000000">
              <w:rPr>
                <w:rtl w:val="0"/>
              </w:rPr>
            </w:r>
          </w:p>
          <w:p w:rsidR="00000000" w:rsidDel="00000000" w:rsidP="00000000" w:rsidRDefault="00000000" w:rsidRPr="00000000" w14:paraId="00000027">
            <w:pPr>
              <w:spacing w:after="0" w:line="276" w:lineRule="auto"/>
              <w:rPr/>
            </w:pPr>
            <w:r w:rsidDel="00000000" w:rsidR="00000000" w:rsidRPr="00000000">
              <w:rPr>
                <w:sz w:val="18"/>
                <w:szCs w:val="18"/>
                <w:rtl w:val="0"/>
              </w:rPr>
              <w:t xml:space="preserve">Reviewer</w:t>
            </w:r>
            <w:r w:rsidDel="00000000" w:rsidR="00000000" w:rsidRPr="00000000">
              <w:rPr>
                <w:rtl w:val="0"/>
              </w:rPr>
            </w:r>
          </w:p>
        </w:tc>
        <w:tc>
          <w:tcPr/>
          <w:p w:rsidR="00000000" w:rsidDel="00000000" w:rsidP="00000000" w:rsidRDefault="00000000" w:rsidRPr="00000000" w14:paraId="00000028">
            <w:pPr>
              <w:spacing w:after="0" w:line="276" w:lineRule="auto"/>
              <w:rPr>
                <w:sz w:val="18"/>
                <w:szCs w:val="18"/>
              </w:rPr>
            </w:pPr>
            <w:r w:rsidDel="00000000" w:rsidR="00000000" w:rsidRPr="00000000">
              <w:rPr>
                <w:rtl w:val="0"/>
              </w:rPr>
            </w:r>
          </w:p>
          <w:p w:rsidR="00000000" w:rsidDel="00000000" w:rsidP="00000000" w:rsidRDefault="00000000" w:rsidRPr="00000000" w14:paraId="00000029">
            <w:pPr>
              <w:spacing w:after="0" w:line="276" w:lineRule="auto"/>
              <w:rPr/>
            </w:pPr>
            <w:r w:rsidDel="00000000" w:rsidR="00000000" w:rsidRPr="00000000">
              <w:rPr>
                <w:sz w:val="18"/>
                <w:szCs w:val="18"/>
                <w:rtl w:val="0"/>
              </w:rPr>
              <w:t xml:space="preserve">Samantha Bianca Germina (GitHub – SamBianca)</w:t>
            </w:r>
            <w:r w:rsidDel="00000000" w:rsidR="00000000" w:rsidRPr="00000000">
              <w:rPr>
                <w:rtl w:val="0"/>
              </w:rPr>
            </w:r>
          </w:p>
        </w:tc>
        <w:tc>
          <w:tcPr/>
          <w:p w:rsidR="00000000" w:rsidDel="00000000" w:rsidP="00000000" w:rsidRDefault="00000000" w:rsidRPr="00000000" w14:paraId="0000002A">
            <w:pPr>
              <w:spacing w:after="0" w:line="276" w:lineRule="auto"/>
              <w:rPr>
                <w:sz w:val="18"/>
                <w:szCs w:val="18"/>
              </w:rPr>
            </w:pPr>
            <w:r w:rsidDel="00000000" w:rsidR="00000000" w:rsidRPr="00000000">
              <w:rPr>
                <w:rtl w:val="0"/>
              </w:rPr>
            </w:r>
          </w:p>
          <w:p w:rsidR="00000000" w:rsidDel="00000000" w:rsidP="00000000" w:rsidRDefault="00000000" w:rsidRPr="00000000" w14:paraId="0000002B">
            <w:pPr>
              <w:spacing w:after="0" w:line="276" w:lineRule="auto"/>
              <w:rPr>
                <w:sz w:val="18"/>
                <w:szCs w:val="18"/>
              </w:rPr>
            </w:pPr>
            <w:r w:rsidDel="00000000" w:rsidR="00000000" w:rsidRPr="00000000">
              <w:rPr>
                <w:sz w:val="18"/>
                <w:szCs w:val="18"/>
                <w:rtl w:val="0"/>
              </w:rPr>
              <w:t xml:space="preserve">Uses her own GitHub account and never shares credentials; inspects the diff for authentication, policy enforcement, list scoping, trusted field assignment, validation, escaping, CSRF and secret exclusion; leaves a substantive review comment; approves the pull request; changes the README verification instruction on main; re-checks and re-approves the final revision after the conflict resolution.</w:t>
            </w:r>
          </w:p>
          <w:p w:rsidR="00000000" w:rsidDel="00000000" w:rsidP="00000000" w:rsidRDefault="00000000" w:rsidRPr="00000000" w14:paraId="0000002C">
            <w:pPr>
              <w:spacing w:after="0" w:line="276" w:lineRule="auto"/>
              <w:rPr>
                <w:sz w:val="18"/>
                <w:szCs w:val="18"/>
              </w:rPr>
            </w:pPr>
            <w:r w:rsidDel="00000000" w:rsidR="00000000" w:rsidRPr="00000000">
              <w:rPr>
                <w:rtl w:val="0"/>
              </w:rPr>
            </w:r>
          </w:p>
        </w:tc>
      </w:tr>
    </w:tbl>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b w:val="0"/>
          <w:bCs w:val="0"/>
          <w:i w:val="1"/>
          <w:iCs w:val="1"/>
          <w:sz w:val="19"/>
          <w:szCs w:val="19"/>
          <w:rtl w:val="0"/>
        </w:rPr>
        <w:t xml:space="preserve">Keyboard and testing duties were exchanged during the session as required by instruction 4. No account, password or access token was shared at any point (instruction 6).</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b w:val="1"/>
          <w:bCs w:val="1"/>
          <w:color w:val="1f3864"/>
          <w:sz w:val="32"/>
          <w:szCs w:val="32"/>
          <w:rtl w:val="0"/>
        </w:rPr>
        <w:t xml:space="preserve">5. 1. Starting Checkpoint (Instructions 2 and 3)</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032">
            <w:pPr>
              <w:spacing w:after="0" w:line="276" w:lineRule="auto"/>
              <w:rPr>
                <w:b w:val="1"/>
                <w:bCs w:val="1"/>
                <w:color w:val="ffffff"/>
                <w:sz w:val="19"/>
                <w:szCs w:val="19"/>
              </w:rPr>
            </w:pPr>
            <w:r w:rsidDel="00000000" w:rsidR="00000000" w:rsidRPr="00000000">
              <w:rPr>
                <w:rtl w:val="0"/>
              </w:rPr>
            </w:r>
          </w:p>
          <w:p w:rsidR="00000000" w:rsidDel="00000000" w:rsidP="00000000" w:rsidRDefault="00000000" w:rsidRPr="00000000" w14:paraId="00000033">
            <w:pPr>
              <w:spacing w:after="0" w:line="276" w:lineRule="auto"/>
              <w:rPr>
                <w:b w:val="1"/>
                <w:bCs w:val="1"/>
                <w:color w:val="ffffff"/>
                <w:sz w:val="19"/>
                <w:szCs w:val="19"/>
              </w:rPr>
            </w:pPr>
            <w:r w:rsidDel="00000000" w:rsidR="00000000" w:rsidRPr="00000000">
              <w:rPr>
                <w:b w:val="1"/>
                <w:bCs w:val="1"/>
                <w:color w:val="ffffff"/>
                <w:sz w:val="19"/>
                <w:szCs w:val="19"/>
                <w:rtl w:val="0"/>
              </w:rPr>
              <w:t xml:space="preserve">Checkpoint item</w:t>
            </w:r>
          </w:p>
          <w:p w:rsidR="00000000" w:rsidDel="00000000" w:rsidP="00000000" w:rsidRDefault="00000000" w:rsidRPr="00000000" w14:paraId="00000034">
            <w:pPr>
              <w:spacing w:after="0" w:line="276" w:lineRule="auto"/>
              <w:rPr>
                <w:b w:val="1"/>
                <w:bCs w:val="1"/>
                <w:color w:val="ffffff"/>
                <w:sz w:val="19"/>
                <w:szCs w:val="19"/>
              </w:rPr>
            </w:pPr>
            <w:r w:rsidDel="00000000" w:rsidR="00000000" w:rsidRPr="00000000">
              <w:rPr>
                <w:rtl w:val="0"/>
              </w:rPr>
            </w:r>
          </w:p>
        </w:tc>
        <w:tc>
          <w:tcPr>
            <w:shd w:fill="1f3864" w:val="clear"/>
          </w:tcPr>
          <w:p w:rsidR="00000000" w:rsidDel="00000000" w:rsidP="00000000" w:rsidRDefault="00000000" w:rsidRPr="00000000" w14:paraId="00000035">
            <w:pPr>
              <w:spacing w:after="0" w:line="276" w:lineRule="auto"/>
              <w:rPr>
                <w:b w:val="1"/>
                <w:bCs w:val="1"/>
                <w:color w:val="ffffff"/>
                <w:sz w:val="19"/>
                <w:szCs w:val="19"/>
              </w:rPr>
            </w:pPr>
            <w:r w:rsidDel="00000000" w:rsidR="00000000" w:rsidRPr="00000000">
              <w:rPr>
                <w:rtl w:val="0"/>
              </w:rPr>
            </w:r>
          </w:p>
          <w:p w:rsidR="00000000" w:rsidDel="00000000" w:rsidP="00000000" w:rsidRDefault="00000000" w:rsidRPr="00000000" w14:paraId="00000036">
            <w:pPr>
              <w:spacing w:after="0" w:line="276" w:lineRule="auto"/>
              <w:rPr>
                <w:b w:val="1"/>
                <w:bCs w:val="1"/>
                <w:color w:val="ffffff"/>
                <w:sz w:val="19"/>
                <w:szCs w:val="19"/>
              </w:rPr>
            </w:pPr>
            <w:r w:rsidDel="00000000" w:rsidR="00000000" w:rsidRPr="00000000">
              <w:rPr>
                <w:b w:val="1"/>
                <w:bCs w:val="1"/>
                <w:color w:val="ffffff"/>
                <w:sz w:val="19"/>
                <w:szCs w:val="19"/>
                <w:rtl w:val="0"/>
              </w:rPr>
              <w:t xml:space="preserve">Recorded value</w:t>
            </w:r>
          </w:p>
          <w:p w:rsidR="00000000" w:rsidDel="00000000" w:rsidP="00000000" w:rsidRDefault="00000000" w:rsidRPr="00000000" w14:paraId="00000037">
            <w:pPr>
              <w:spacing w:after="0" w:line="276" w:lineRule="auto"/>
              <w:rPr>
                <w:b w:val="1"/>
                <w:bCs w:val="1"/>
                <w:color w:val="ffffff"/>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38">
            <w:pPr>
              <w:spacing w:after="0" w:line="276" w:lineRule="auto"/>
              <w:rPr/>
            </w:pPr>
            <w:r w:rsidDel="00000000" w:rsidR="00000000" w:rsidRPr="00000000">
              <w:rPr>
                <w:sz w:val="19"/>
                <w:szCs w:val="19"/>
                <w:rtl w:val="0"/>
              </w:rPr>
              <w:t xml:space="preserve">MySQL database name</w:t>
            </w:r>
            <w:r w:rsidDel="00000000" w:rsidR="00000000" w:rsidRPr="00000000">
              <w:rPr>
                <w:rtl w:val="0"/>
              </w:rPr>
            </w:r>
          </w:p>
        </w:tc>
        <w:tc>
          <w:tcPr/>
          <w:p w:rsidR="00000000" w:rsidDel="00000000" w:rsidP="00000000" w:rsidRDefault="00000000" w:rsidRPr="00000000" w14:paraId="00000039">
            <w:pPr>
              <w:spacing w:after="0" w:line="276" w:lineRule="auto"/>
              <w:rPr/>
            </w:pPr>
            <w:r w:rsidDel="00000000" w:rsidR="00000000" w:rsidRPr="00000000">
              <w:rPr>
                <w:sz w:val="19"/>
                <w:szCs w:val="19"/>
                <w:rtl w:val="0"/>
              </w:rPr>
              <w:t xml:space="preserve">laravel_request_system_db</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276" w:lineRule="auto"/>
              <w:rPr/>
            </w:pPr>
            <w:r w:rsidDel="00000000" w:rsidR="00000000" w:rsidRPr="00000000">
              <w:rPr>
                <w:sz w:val="19"/>
                <w:szCs w:val="19"/>
                <w:rtl w:val="0"/>
              </w:rPr>
              <w:t xml:space="preserve">Framework and version</w:t>
            </w:r>
            <w:r w:rsidDel="00000000" w:rsidR="00000000" w:rsidRPr="00000000">
              <w:rPr>
                <w:rtl w:val="0"/>
              </w:rPr>
            </w:r>
          </w:p>
        </w:tc>
        <w:tc>
          <w:tcPr/>
          <w:p w:rsidR="00000000" w:rsidDel="00000000" w:rsidP="00000000" w:rsidRDefault="00000000" w:rsidRPr="00000000" w14:paraId="0000003B">
            <w:pPr>
              <w:spacing w:after="0" w:line="276" w:lineRule="auto"/>
              <w:rPr/>
            </w:pPr>
            <w:r w:rsidDel="00000000" w:rsidR="00000000" w:rsidRPr="00000000">
              <w:rPr>
                <w:sz w:val="19"/>
                <w:szCs w:val="19"/>
                <w:rtl w:val="0"/>
              </w:rPr>
              <w:t xml:space="preserve">Laravel 13.33.0</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0" w:line="276" w:lineRule="auto"/>
              <w:rPr/>
            </w:pPr>
            <w:r w:rsidDel="00000000" w:rsidR="00000000" w:rsidRPr="00000000">
              <w:rPr>
                <w:sz w:val="19"/>
                <w:szCs w:val="19"/>
                <w:rtl w:val="0"/>
              </w:rPr>
              <w:t xml:space="preserve">PHP version</w:t>
            </w:r>
            <w:r w:rsidDel="00000000" w:rsidR="00000000" w:rsidRPr="00000000">
              <w:rPr>
                <w:rtl w:val="0"/>
              </w:rPr>
            </w:r>
          </w:p>
        </w:tc>
        <w:tc>
          <w:tcPr/>
          <w:p w:rsidR="00000000" w:rsidDel="00000000" w:rsidP="00000000" w:rsidRDefault="00000000" w:rsidRPr="00000000" w14:paraId="0000003D">
            <w:pPr>
              <w:spacing w:after="0" w:line="276" w:lineRule="auto"/>
              <w:rPr/>
            </w:pPr>
            <w:r w:rsidDel="00000000" w:rsidR="00000000" w:rsidRPr="00000000">
              <w:rPr>
                <w:sz w:val="19"/>
                <w:szCs w:val="19"/>
                <w:rtl w:val="0"/>
              </w:rPr>
              <w:t xml:space="preserve">PHP 8.3.16</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0" w:line="276" w:lineRule="auto"/>
              <w:rPr/>
            </w:pPr>
            <w:r w:rsidDel="00000000" w:rsidR="00000000" w:rsidRPr="00000000">
              <w:rPr>
                <w:sz w:val="19"/>
                <w:szCs w:val="19"/>
                <w:rtl w:val="0"/>
              </w:rPr>
              <w:t xml:space="preserve">Preparation commit</w:t>
            </w:r>
            <w:r w:rsidDel="00000000" w:rsidR="00000000" w:rsidRPr="00000000">
              <w:rPr>
                <w:rtl w:val="0"/>
              </w:rPr>
            </w:r>
          </w:p>
        </w:tc>
        <w:tc>
          <w:tcPr/>
          <w:p w:rsidR="00000000" w:rsidDel="00000000" w:rsidP="00000000" w:rsidRDefault="00000000" w:rsidRPr="00000000" w14:paraId="0000003F">
            <w:pPr>
              <w:spacing w:after="0" w:line="276" w:lineRule="auto"/>
              <w:rPr/>
            </w:pPr>
            <w:r w:rsidDel="00000000" w:rsidR="00000000" w:rsidRPr="00000000">
              <w:rPr>
                <w:sz w:val="19"/>
                <w:szCs w:val="19"/>
                <w:rtl w:val="0"/>
              </w:rPr>
              <w:t xml:space="preserve">8aa992a7f35d9a4678801fa827b8b526253f5945 ("Updated migration and model for Lab 03")</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276" w:lineRule="auto"/>
              <w:rPr/>
            </w:pPr>
            <w:r w:rsidDel="00000000" w:rsidR="00000000" w:rsidRPr="00000000">
              <w:rPr>
                <w:sz w:val="19"/>
                <w:szCs w:val="19"/>
                <w:rtl w:val="0"/>
              </w:rPr>
              <w:t xml:space="preserve">Default branch / feature branch</w:t>
            </w:r>
            <w:r w:rsidDel="00000000" w:rsidR="00000000" w:rsidRPr="00000000">
              <w:rPr>
                <w:rtl w:val="0"/>
              </w:rPr>
            </w:r>
          </w:p>
        </w:tc>
        <w:tc>
          <w:tcPr/>
          <w:p w:rsidR="00000000" w:rsidDel="00000000" w:rsidP="00000000" w:rsidRDefault="00000000" w:rsidRPr="00000000" w14:paraId="00000041">
            <w:pPr>
              <w:spacing w:after="0" w:line="276" w:lineRule="auto"/>
              <w:rPr/>
            </w:pPr>
            <w:r w:rsidDel="00000000" w:rsidR="00000000" w:rsidRPr="00000000">
              <w:rPr>
                <w:sz w:val="19"/>
                <w:szCs w:val="19"/>
                <w:rtl w:val="0"/>
              </w:rPr>
              <w:t xml:space="preserve">main / feature/lab3-secure-requests</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0" w:line="276" w:lineRule="auto"/>
              <w:rPr/>
            </w:pPr>
            <w:r w:rsidDel="00000000" w:rsidR="00000000" w:rsidRPr="00000000">
              <w:rPr>
                <w:sz w:val="19"/>
                <w:szCs w:val="19"/>
                <w:rtl w:val="0"/>
              </w:rPr>
              <w:t xml:space="preserve">Model mapped to the requests table</w:t>
            </w:r>
            <w:r w:rsidDel="00000000" w:rsidR="00000000" w:rsidRPr="00000000">
              <w:rPr>
                <w:rtl w:val="0"/>
              </w:rPr>
            </w:r>
          </w:p>
        </w:tc>
        <w:tc>
          <w:tcPr/>
          <w:p w:rsidR="00000000" w:rsidDel="00000000" w:rsidP="00000000" w:rsidRDefault="00000000" w:rsidRPr="00000000" w14:paraId="00000043">
            <w:pPr>
              <w:spacing w:after="0" w:line="276" w:lineRule="auto"/>
              <w:rPr/>
            </w:pPr>
            <w:r w:rsidDel="00000000" w:rsidR="00000000" w:rsidRPr="00000000">
              <w:rPr>
                <w:sz w:val="19"/>
                <w:szCs w:val="19"/>
                <w:rtl w:val="0"/>
              </w:rPr>
              <w:t xml:space="preserve">App\Models\DocumentRequest (table name: requests)</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276" w:lineRule="auto"/>
              <w:rPr/>
            </w:pPr>
            <w:r w:rsidDel="00000000" w:rsidR="00000000" w:rsidRPr="00000000">
              <w:rPr>
                <w:sz w:val="19"/>
                <w:szCs w:val="19"/>
                <w:rtl w:val="0"/>
              </w:rPr>
              <w:t xml:space="preserve">Real .env file present in the repository</w:t>
            </w:r>
            <w:r w:rsidDel="00000000" w:rsidR="00000000" w:rsidRPr="00000000">
              <w:rPr>
                <w:rtl w:val="0"/>
              </w:rPr>
            </w:r>
          </w:p>
        </w:tc>
        <w:tc>
          <w:tcPr/>
          <w:p w:rsidR="00000000" w:rsidDel="00000000" w:rsidP="00000000" w:rsidRDefault="00000000" w:rsidRPr="00000000" w14:paraId="00000045">
            <w:pPr>
              <w:spacing w:after="0" w:line="276" w:lineRule="auto"/>
              <w:rPr/>
            </w:pPr>
            <w:r w:rsidDel="00000000" w:rsidR="00000000" w:rsidRPr="00000000">
              <w:rPr>
                <w:sz w:val="19"/>
                <w:szCs w:val="19"/>
                <w:rtl w:val="0"/>
              </w:rPr>
              <w:t xml:space="preserve">No - .env is untracked; only .env.example is committed</w:t>
            </w:r>
            <w:r w:rsidDel="00000000" w:rsidR="00000000" w:rsidRPr="00000000">
              <w:rPr>
                <w:rtl w:val="0"/>
              </w:rPr>
            </w:r>
          </w:p>
        </w:tc>
      </w:tr>
    </w:tbl>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tl w:val="0"/>
        </w:rPr>
        <w:t xml:space="preserve">1.1 Fictional account labels and owned request IDs</w:t>
      </w:r>
    </w:p>
    <w:p w:rsidR="00000000" w:rsidDel="00000000" w:rsidP="00000000" w:rsidRDefault="00000000" w:rsidRPr="00000000" w14:paraId="00000048">
      <w:pPr>
        <w:spacing w:after="120" w:lineRule="auto"/>
        <w:rPr/>
      </w:pPr>
      <w:r w:rsidDel="00000000" w:rsidR="00000000" w:rsidRPr="00000000">
        <w:rPr>
          <w:b w:val="0"/>
          <w:bCs w:val="0"/>
          <w:i w:val="1"/>
          <w:iCs w:val="1"/>
          <w:sz w:val="19"/>
          <w:szCs w:val="19"/>
          <w:rtl w:val="0"/>
        </w:rPr>
        <w:t xml:space="preserve">Labels only. Passwords, tokens and .env contents are deliberately not reproduced anywhere in this report, as required by instruction 3.</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f3864" w:val="clear"/>
          </w:tcPr>
          <w:p w:rsidR="00000000" w:rsidDel="00000000" w:rsidP="00000000" w:rsidRDefault="00000000" w:rsidRPr="00000000" w14:paraId="00000049">
            <w:pPr>
              <w:spacing w:after="0" w:line="360" w:lineRule="auto"/>
              <w:rPr>
                <w:b w:val="1"/>
                <w:bCs w:val="1"/>
                <w:color w:val="ffffff"/>
                <w:sz w:val="19"/>
                <w:szCs w:val="19"/>
              </w:rPr>
            </w:pPr>
            <w:r w:rsidDel="00000000" w:rsidR="00000000" w:rsidRPr="00000000">
              <w:rPr>
                <w:b w:val="1"/>
                <w:bCs w:val="1"/>
                <w:color w:val="ffffff"/>
                <w:sz w:val="19"/>
                <w:szCs w:val="19"/>
                <w:rtl w:val="0"/>
              </w:rPr>
              <w:t xml:space="preserve">Label</w:t>
            </w:r>
          </w:p>
        </w:tc>
        <w:tc>
          <w:tcPr>
            <w:shd w:fill="1f3864" w:val="clear"/>
          </w:tcPr>
          <w:p w:rsidR="00000000" w:rsidDel="00000000" w:rsidP="00000000" w:rsidRDefault="00000000" w:rsidRPr="00000000" w14:paraId="0000004A">
            <w:pPr>
              <w:spacing w:after="0" w:line="360" w:lineRule="auto"/>
              <w:rPr/>
            </w:pPr>
            <w:r w:rsidDel="00000000" w:rsidR="00000000" w:rsidRPr="00000000">
              <w:rPr>
                <w:b w:val="1"/>
                <w:bCs w:val="1"/>
                <w:color w:val="ffffff"/>
                <w:sz w:val="19"/>
                <w:szCs w:val="19"/>
                <w:rtl w:val="0"/>
              </w:rPr>
              <w:t xml:space="preserve">Account label</w:t>
            </w:r>
            <w:r w:rsidDel="00000000" w:rsidR="00000000" w:rsidRPr="00000000">
              <w:rPr>
                <w:rtl w:val="0"/>
              </w:rPr>
            </w:r>
          </w:p>
        </w:tc>
        <w:tc>
          <w:tcPr>
            <w:shd w:fill="1f3864" w:val="clear"/>
          </w:tcPr>
          <w:p w:rsidR="00000000" w:rsidDel="00000000" w:rsidP="00000000" w:rsidRDefault="00000000" w:rsidRPr="00000000" w14:paraId="0000004B">
            <w:pPr>
              <w:spacing w:after="0" w:line="360" w:lineRule="auto"/>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3864" w:val="clear"/>
          </w:tcPr>
          <w:p w:rsidR="00000000" w:rsidDel="00000000" w:rsidP="00000000" w:rsidRDefault="00000000" w:rsidRPr="00000000" w14:paraId="0000004C">
            <w:pPr>
              <w:spacing w:after="0" w:line="360" w:lineRule="auto"/>
              <w:rPr/>
            </w:pPr>
            <w:r w:rsidDel="00000000" w:rsidR="00000000" w:rsidRPr="00000000">
              <w:rPr>
                <w:b w:val="1"/>
                <w:bCs w:val="1"/>
                <w:color w:val="ffffff"/>
                <w:sz w:val="19"/>
                <w:szCs w:val="19"/>
                <w:rtl w:val="0"/>
              </w:rPr>
              <w:t xml:space="preserve">Request IDs</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360" w:lineRule="auto"/>
              <w:rPr/>
            </w:pPr>
            <w:r w:rsidDel="00000000" w:rsidR="00000000" w:rsidRPr="00000000">
              <w:rPr>
                <w:sz w:val="19"/>
                <w:szCs w:val="19"/>
                <w:rtl w:val="0"/>
              </w:rPr>
              <w:t xml:space="preserve">Student A</w:t>
            </w:r>
            <w:r w:rsidDel="00000000" w:rsidR="00000000" w:rsidRPr="00000000">
              <w:rPr>
                <w:rtl w:val="0"/>
              </w:rPr>
            </w:r>
          </w:p>
        </w:tc>
        <w:tc>
          <w:tcPr/>
          <w:p w:rsidR="00000000" w:rsidDel="00000000" w:rsidP="00000000" w:rsidRDefault="00000000" w:rsidRPr="00000000" w14:paraId="0000004E">
            <w:pPr>
              <w:spacing w:after="0" w:line="360" w:lineRule="auto"/>
              <w:rPr/>
            </w:pPr>
            <w:r w:rsidDel="00000000" w:rsidR="00000000" w:rsidRPr="00000000">
              <w:rPr>
                <w:sz w:val="19"/>
                <w:szCs w:val="19"/>
                <w:rtl w:val="0"/>
              </w:rPr>
              <w:t xml:space="preserve">Jane Lim</w:t>
            </w:r>
            <w:r w:rsidDel="00000000" w:rsidR="00000000" w:rsidRPr="00000000">
              <w:rPr>
                <w:rtl w:val="0"/>
              </w:rPr>
            </w:r>
          </w:p>
        </w:tc>
        <w:tc>
          <w:tcPr/>
          <w:p w:rsidR="00000000" w:rsidDel="00000000" w:rsidP="00000000" w:rsidRDefault="00000000" w:rsidRPr="00000000" w14:paraId="0000004F">
            <w:pPr>
              <w:spacing w:after="0" w:line="360" w:lineRule="auto"/>
              <w:rPr/>
            </w:pPr>
            <w:r w:rsidDel="00000000" w:rsidR="00000000" w:rsidRPr="00000000">
              <w:rPr>
                <w:sz w:val="19"/>
                <w:szCs w:val="19"/>
                <w:rtl w:val="0"/>
              </w:rPr>
              <w:t xml:space="preserve">Student</w:t>
            </w:r>
            <w:r w:rsidDel="00000000" w:rsidR="00000000" w:rsidRPr="00000000">
              <w:rPr>
                <w:rtl w:val="0"/>
              </w:rPr>
            </w:r>
          </w:p>
        </w:tc>
        <w:tc>
          <w:tcPr/>
          <w:p w:rsidR="00000000" w:rsidDel="00000000" w:rsidP="00000000" w:rsidRDefault="00000000" w:rsidRPr="00000000" w14:paraId="00000050">
            <w:pPr>
              <w:spacing w:after="0" w:line="360" w:lineRule="auto"/>
              <w:rPr/>
            </w:pPr>
            <w:r w:rsidDel="00000000" w:rsidR="00000000" w:rsidRPr="00000000">
              <w:rPr>
                <w:sz w:val="19"/>
                <w:szCs w:val="19"/>
                <w:rtl w:val="0"/>
              </w:rPr>
              <w:t xml:space="preserve">1, 2, 3, 6, 7</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0" w:line="360" w:lineRule="auto"/>
              <w:rPr/>
            </w:pPr>
            <w:r w:rsidDel="00000000" w:rsidR="00000000" w:rsidRPr="00000000">
              <w:rPr>
                <w:sz w:val="19"/>
                <w:szCs w:val="19"/>
                <w:rtl w:val="0"/>
              </w:rPr>
              <w:t xml:space="preserve">Student B</w:t>
            </w:r>
            <w:r w:rsidDel="00000000" w:rsidR="00000000" w:rsidRPr="00000000">
              <w:rPr>
                <w:rtl w:val="0"/>
              </w:rPr>
            </w:r>
          </w:p>
        </w:tc>
        <w:tc>
          <w:tcPr/>
          <w:p w:rsidR="00000000" w:rsidDel="00000000" w:rsidP="00000000" w:rsidRDefault="00000000" w:rsidRPr="00000000" w14:paraId="00000052">
            <w:pPr>
              <w:spacing w:after="0" w:line="360" w:lineRule="auto"/>
              <w:rPr/>
            </w:pPr>
            <w:r w:rsidDel="00000000" w:rsidR="00000000" w:rsidRPr="00000000">
              <w:rPr>
                <w:sz w:val="19"/>
                <w:szCs w:val="19"/>
                <w:rtl w:val="0"/>
              </w:rPr>
              <w:t xml:space="preserve">Alon Cruz</w:t>
            </w:r>
            <w:r w:rsidDel="00000000" w:rsidR="00000000" w:rsidRPr="00000000">
              <w:rPr>
                <w:rtl w:val="0"/>
              </w:rPr>
            </w:r>
          </w:p>
        </w:tc>
        <w:tc>
          <w:tcPr/>
          <w:p w:rsidR="00000000" w:rsidDel="00000000" w:rsidP="00000000" w:rsidRDefault="00000000" w:rsidRPr="00000000" w14:paraId="00000053">
            <w:pPr>
              <w:spacing w:after="0" w:line="360" w:lineRule="auto"/>
              <w:rPr/>
            </w:pPr>
            <w:r w:rsidDel="00000000" w:rsidR="00000000" w:rsidRPr="00000000">
              <w:rPr>
                <w:sz w:val="19"/>
                <w:szCs w:val="19"/>
                <w:rtl w:val="0"/>
              </w:rPr>
              <w:t xml:space="preserve">Student</w:t>
            </w:r>
            <w:r w:rsidDel="00000000" w:rsidR="00000000" w:rsidRPr="00000000">
              <w:rPr>
                <w:rtl w:val="0"/>
              </w:rPr>
            </w:r>
          </w:p>
        </w:tc>
        <w:tc>
          <w:tcPr/>
          <w:p w:rsidR="00000000" w:rsidDel="00000000" w:rsidP="00000000" w:rsidRDefault="00000000" w:rsidRPr="00000000" w14:paraId="00000054">
            <w:pPr>
              <w:spacing w:after="0" w:line="360" w:lineRule="auto"/>
              <w:rPr/>
            </w:pPr>
            <w:r w:rsidDel="00000000" w:rsidR="00000000" w:rsidRPr="00000000">
              <w:rPr>
                <w:sz w:val="19"/>
                <w:szCs w:val="19"/>
                <w:rtl w:val="0"/>
              </w:rPr>
              <w:t xml:space="preserve">4, 5</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360" w:lineRule="auto"/>
              <w:rPr/>
            </w:pPr>
            <w:r w:rsidDel="00000000" w:rsidR="00000000" w:rsidRPr="00000000">
              <w:rPr>
                <w:sz w:val="19"/>
                <w:szCs w:val="19"/>
                <w:rtl w:val="0"/>
              </w:rPr>
              <w:t xml:space="preserve">Administrator</w:t>
            </w:r>
            <w:r w:rsidDel="00000000" w:rsidR="00000000" w:rsidRPr="00000000">
              <w:rPr>
                <w:rtl w:val="0"/>
              </w:rPr>
            </w:r>
          </w:p>
        </w:tc>
        <w:tc>
          <w:tcPr/>
          <w:p w:rsidR="00000000" w:rsidDel="00000000" w:rsidP="00000000" w:rsidRDefault="00000000" w:rsidRPr="00000000" w14:paraId="00000056">
            <w:pPr>
              <w:spacing w:after="0" w:line="360" w:lineRule="auto"/>
              <w:rPr/>
            </w:pPr>
            <w:r w:rsidDel="00000000" w:rsidR="00000000" w:rsidRPr="00000000">
              <w:rPr>
                <w:sz w:val="19"/>
                <w:szCs w:val="19"/>
                <w:rtl w:val="0"/>
              </w:rPr>
              <w:t xml:space="preserve">Mike Santos</w:t>
            </w:r>
            <w:r w:rsidDel="00000000" w:rsidR="00000000" w:rsidRPr="00000000">
              <w:rPr>
                <w:rtl w:val="0"/>
              </w:rPr>
            </w:r>
          </w:p>
        </w:tc>
        <w:tc>
          <w:tcPr/>
          <w:p w:rsidR="00000000" w:rsidDel="00000000" w:rsidP="00000000" w:rsidRDefault="00000000" w:rsidRPr="00000000" w14:paraId="00000057">
            <w:pPr>
              <w:spacing w:after="0" w:line="360" w:lineRule="auto"/>
              <w:rPr/>
            </w:pPr>
            <w:r w:rsidDel="00000000" w:rsidR="00000000" w:rsidRPr="00000000">
              <w:rPr>
                <w:sz w:val="19"/>
                <w:szCs w:val="19"/>
                <w:rtl w:val="0"/>
              </w:rPr>
              <w:t xml:space="preserve">Administrator</w:t>
            </w:r>
            <w:r w:rsidDel="00000000" w:rsidR="00000000" w:rsidRPr="00000000">
              <w:rPr>
                <w:rtl w:val="0"/>
              </w:rPr>
            </w:r>
          </w:p>
        </w:tc>
        <w:tc>
          <w:tcPr/>
          <w:p w:rsidR="00000000" w:rsidDel="00000000" w:rsidP="00000000" w:rsidRDefault="00000000" w:rsidRPr="00000000" w14:paraId="00000058">
            <w:pPr>
              <w:spacing w:after="0" w:line="360" w:lineRule="auto"/>
              <w:rPr/>
            </w:pPr>
            <w:r w:rsidDel="00000000" w:rsidR="00000000" w:rsidRPr="00000000">
              <w:rPr>
                <w:sz w:val="19"/>
                <w:szCs w:val="19"/>
                <w:rtl w:val="0"/>
              </w:rPr>
              <w:t xml:space="preserve">none (sees all 1-7)</w:t>
            </w:r>
            <w:r w:rsidDel="00000000" w:rsidR="00000000" w:rsidRPr="00000000">
              <w:rPr>
                <w:rtl w:val="0"/>
              </w:rPr>
            </w:r>
          </w:p>
        </w:tc>
      </w:tr>
    </w:tbl>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pStyle w:val="Heading3"/>
        <w:rPr/>
      </w:pPr>
      <w:r w:rsidDel="00000000" w:rsidR="00000000" w:rsidRPr="00000000">
        <w:rPr>
          <w:rtl w:val="0"/>
        </w:rPr>
        <w:t xml:space="preserve">1.2 Checkpoint evidence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114300" distT="114300" distL="114300" distR="114300">
            <wp:extent cx="5943600" cy="3340100"/>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lineRule="auto"/>
        <w:jc w:val="center"/>
        <w:rPr/>
      </w:pPr>
      <w:r w:rsidDel="00000000" w:rsidR="00000000" w:rsidRPr="00000000">
        <w:rPr>
          <w:i w:val="1"/>
          <w:iCs w:val="1"/>
          <w:sz w:val="18"/>
          <w:szCs w:val="18"/>
          <w:rtl w:val="0"/>
        </w:rPr>
        <w:t xml:space="preserve">Evidence CP1 - the output of "php artisan --version" showing the Laravel version</w:t>
      </w:r>
      <w:r w:rsidDel="00000000" w:rsidR="00000000" w:rsidRPr="00000000">
        <w:rPr>
          <w:rtl w:val="0"/>
        </w:rPr>
      </w:r>
    </w:p>
    <w:p w:rsidR="00000000" w:rsidDel="00000000" w:rsidP="00000000" w:rsidRDefault="00000000" w:rsidRPr="00000000" w14:paraId="0000005E">
      <w:pPr>
        <w:spacing w:after="200" w:lineRule="auto"/>
        <w:jc w:val="center"/>
        <w:rPr/>
      </w:pPr>
      <w:r w:rsidDel="00000000" w:rsidR="00000000" w:rsidRPr="00000000">
        <w:rPr>
          <w:i w:val="1"/>
          <w:iCs w:val="1"/>
          <w:sz w:val="18"/>
          <w:szCs w:val="18"/>
          <w:rtl w:val="0"/>
        </w:rPr>
        <w:t xml:space="preserve">Evidence CP2 - the output of "php artisan migrate:status" showing all migrations run for laravel_request_system_db</w:t>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2. Issue, Feature Branch, CODEOWNERS and Branch Protection (Instructions 5 to 7)</w:t>
      </w:r>
    </w:p>
    <w:p w:rsidR="00000000" w:rsidDel="00000000" w:rsidP="00000000" w:rsidRDefault="00000000" w:rsidRPr="00000000" w14:paraId="00000060">
      <w:pPr>
        <w:pStyle w:val="Heading3"/>
        <w:rPr/>
      </w:pPr>
      <w:r w:rsidDel="00000000" w:rsidR="00000000" w:rsidRPr="00000000">
        <w:rPr>
          <w:rtl w:val="0"/>
        </w:rPr>
        <w:t xml:space="preserve">2.1 GitHub issue</w:t>
      </w:r>
    </w:p>
    <w:p w:rsidR="00000000" w:rsidDel="00000000" w:rsidP="00000000" w:rsidRDefault="00000000" w:rsidRPr="00000000" w14:paraId="00000061">
      <w:pPr>
        <w:spacing w:after="120" w:lineRule="auto"/>
        <w:rPr/>
      </w:pPr>
      <w:r w:rsidDel="00000000" w:rsidR="00000000" w:rsidRPr="00000000">
        <w:rPr>
          <w:b w:val="0"/>
          <w:bCs w:val="0"/>
          <w:i w:val="0"/>
          <w:iCs w:val="0"/>
          <w:rtl w:val="0"/>
        </w:rPr>
        <w:t xml:space="preserve">Issue #1 - "Secure request ownership and status access" - opened on the repository with the four access rules and measurable acceptance checks, and linked to the pull request.</w:t>
      </w:r>
      <w:r w:rsidDel="00000000" w:rsidR="00000000" w:rsidRPr="00000000">
        <w:rPr>
          <w:rtl w:val="0"/>
        </w:rPr>
      </w:r>
    </w:p>
    <w:p w:rsidR="00000000" w:rsidDel="00000000" w:rsidP="00000000" w:rsidRDefault="00000000" w:rsidRPr="00000000" w14:paraId="00000062">
      <w:pPr>
        <w:spacing w:after="40" w:lineRule="auto"/>
        <w:rPr/>
      </w:pPr>
      <w:r w:rsidDel="00000000" w:rsidR="00000000" w:rsidRPr="00000000">
        <w:rPr>
          <w:b w:val="1"/>
          <w:bCs w:val="1"/>
          <w:i w:val="0"/>
          <w:iCs w:val="0"/>
          <w:sz w:val="19"/>
          <w:szCs w:val="19"/>
          <w:rtl w:val="0"/>
        </w:rPr>
        <w:t xml:space="preserve">Issue link</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063">
            <w:pPr>
              <w:spacing w:after="0" w:before="0" w:lineRule="auto"/>
              <w:rPr/>
            </w:pPr>
            <w:r w:rsidDel="00000000" w:rsidR="00000000" w:rsidRPr="00000000">
              <w:rPr>
                <w:rFonts w:ascii="Consolas" w:cs="Consolas" w:eastAsia="Consolas" w:hAnsi="Consolas"/>
                <w:sz w:val="16"/>
                <w:szCs w:val="16"/>
                <w:rtl w:val="0"/>
              </w:rPr>
              <w:t xml:space="preserve">https://github.com/guraycha03/document-request-system/issues/1</w:t>
            </w:r>
            <w:r w:rsidDel="00000000" w:rsidR="00000000" w:rsidRPr="00000000">
              <w:rPr>
                <w:rtl w:val="0"/>
              </w:rPr>
            </w:r>
          </w:p>
        </w:tc>
      </w:tr>
    </w:tbl>
    <w:p w:rsidR="00000000" w:rsidDel="00000000" w:rsidP="00000000" w:rsidRDefault="00000000" w:rsidRPr="00000000" w14:paraId="00000064">
      <w:pPr>
        <w:spacing w:after="80" w:lineRule="auto"/>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2.2 Who maintains what (README section)</w:t>
      </w:r>
    </w:p>
    <w:p w:rsidR="00000000" w:rsidDel="00000000" w:rsidP="00000000" w:rsidRDefault="00000000" w:rsidRPr="00000000" w14:paraId="00000066">
      <w:pPr>
        <w:rPr/>
      </w:pP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067">
            <w:pPr>
              <w:spacing w:after="0" w:line="276" w:lineRule="auto"/>
              <w:rPr>
                <w:b w:val="1"/>
                <w:bCs w:val="1"/>
                <w:color w:val="ffffff"/>
                <w:sz w:val="19"/>
                <w:szCs w:val="19"/>
              </w:rPr>
            </w:pPr>
            <w:r w:rsidDel="00000000" w:rsidR="00000000" w:rsidRPr="00000000">
              <w:rPr>
                <w:rtl w:val="0"/>
              </w:rPr>
            </w:r>
          </w:p>
          <w:p w:rsidR="00000000" w:rsidDel="00000000" w:rsidP="00000000" w:rsidRDefault="00000000" w:rsidRPr="00000000" w14:paraId="00000068">
            <w:pPr>
              <w:spacing w:after="0" w:line="276" w:lineRule="auto"/>
              <w:rPr>
                <w:b w:val="1"/>
                <w:bCs w:val="1"/>
                <w:color w:val="ffffff"/>
                <w:sz w:val="19"/>
                <w:szCs w:val="19"/>
              </w:rPr>
            </w:pPr>
            <w:r w:rsidDel="00000000" w:rsidR="00000000" w:rsidRPr="00000000">
              <w:rPr>
                <w:b w:val="1"/>
                <w:bCs w:val="1"/>
                <w:color w:val="ffffff"/>
                <w:sz w:val="19"/>
                <w:szCs w:val="19"/>
                <w:rtl w:val="0"/>
              </w:rPr>
              <w:t xml:space="preserve">Area</w:t>
            </w:r>
          </w:p>
          <w:p w:rsidR="00000000" w:rsidDel="00000000" w:rsidP="00000000" w:rsidRDefault="00000000" w:rsidRPr="00000000" w14:paraId="00000069">
            <w:pPr>
              <w:spacing w:after="0" w:line="276" w:lineRule="auto"/>
              <w:rPr>
                <w:b w:val="1"/>
                <w:bCs w:val="1"/>
                <w:color w:val="ffffff"/>
                <w:sz w:val="19"/>
                <w:szCs w:val="19"/>
              </w:rPr>
            </w:pPr>
            <w:r w:rsidDel="00000000" w:rsidR="00000000" w:rsidRPr="00000000">
              <w:rPr>
                <w:rtl w:val="0"/>
              </w:rPr>
            </w:r>
          </w:p>
        </w:tc>
        <w:tc>
          <w:tcPr>
            <w:shd w:fill="1f3864" w:val="clear"/>
          </w:tcPr>
          <w:p w:rsidR="00000000" w:rsidDel="00000000" w:rsidP="00000000" w:rsidRDefault="00000000" w:rsidRPr="00000000" w14:paraId="0000006A">
            <w:pPr>
              <w:spacing w:after="0" w:line="276" w:lineRule="auto"/>
              <w:rPr>
                <w:b w:val="1"/>
                <w:bCs w:val="1"/>
                <w:color w:val="ffffff"/>
                <w:sz w:val="19"/>
                <w:szCs w:val="19"/>
              </w:rPr>
            </w:pPr>
            <w:r w:rsidDel="00000000" w:rsidR="00000000" w:rsidRPr="00000000">
              <w:rPr>
                <w:rtl w:val="0"/>
              </w:rPr>
            </w:r>
          </w:p>
          <w:p w:rsidR="00000000" w:rsidDel="00000000" w:rsidP="00000000" w:rsidRDefault="00000000" w:rsidRPr="00000000" w14:paraId="0000006B">
            <w:pPr>
              <w:spacing w:after="0" w:line="276" w:lineRule="auto"/>
              <w:rPr/>
            </w:pPr>
            <w:r w:rsidDel="00000000" w:rsidR="00000000" w:rsidRPr="00000000">
              <w:rPr>
                <w:b w:val="1"/>
                <w:bCs w:val="1"/>
                <w:color w:val="ffffff"/>
                <w:sz w:val="19"/>
                <w:szCs w:val="19"/>
                <w:rtl w:val="0"/>
              </w:rPr>
              <w:t xml:space="preserve">Maintained by</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0" w:line="276" w:lineRule="auto"/>
              <w:rPr/>
            </w:pPr>
            <w:r w:rsidDel="00000000" w:rsidR="00000000" w:rsidRPr="00000000">
              <w:rPr>
                <w:sz w:val="19"/>
                <w:szCs w:val="19"/>
                <w:rtl w:val="0"/>
              </w:rPr>
              <w:t xml:space="preserve">Policy (app/Policies/DocumentRequestPolicy.php)</w:t>
            </w:r>
            <w:r w:rsidDel="00000000" w:rsidR="00000000" w:rsidRPr="00000000">
              <w:rPr>
                <w:rtl w:val="0"/>
              </w:rPr>
            </w:r>
          </w:p>
        </w:tc>
        <w:tc>
          <w:tcPr/>
          <w:p w:rsidR="00000000" w:rsidDel="00000000" w:rsidP="00000000" w:rsidRDefault="00000000" w:rsidRPr="00000000" w14:paraId="0000006D">
            <w:pPr>
              <w:spacing w:after="0" w:line="276" w:lineRule="auto"/>
              <w:rPr/>
            </w:pPr>
            <w:r w:rsidDel="00000000" w:rsidR="00000000" w:rsidRPr="00000000">
              <w:rPr>
                <w:sz w:val="19"/>
                <w:szCs w:val="19"/>
                <w:rtl w:val="0"/>
              </w:rPr>
              <w:t xml:space="preserve">Driver, reviewed by Reviewer</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0" w:line="276" w:lineRule="auto"/>
              <w:rPr/>
            </w:pPr>
            <w:r w:rsidDel="00000000" w:rsidR="00000000" w:rsidRPr="00000000">
              <w:rPr>
                <w:sz w:val="19"/>
                <w:szCs w:val="19"/>
                <w:rtl w:val="0"/>
              </w:rPr>
              <w:t xml:space="preserve">Controller (app/Http/Controllers/DocumentRequestController.php)</w:t>
            </w:r>
            <w:r w:rsidDel="00000000" w:rsidR="00000000" w:rsidRPr="00000000">
              <w:rPr>
                <w:rtl w:val="0"/>
              </w:rPr>
            </w:r>
          </w:p>
        </w:tc>
        <w:tc>
          <w:tcPr/>
          <w:p w:rsidR="00000000" w:rsidDel="00000000" w:rsidP="00000000" w:rsidRDefault="00000000" w:rsidRPr="00000000" w14:paraId="0000006F">
            <w:pPr>
              <w:spacing w:after="0" w:line="276" w:lineRule="auto"/>
              <w:rPr/>
            </w:pPr>
            <w:r w:rsidDel="00000000" w:rsidR="00000000" w:rsidRPr="00000000">
              <w:rPr>
                <w:sz w:val="19"/>
                <w:szCs w:val="19"/>
                <w:rtl w:val="0"/>
              </w:rPr>
              <w:t xml:space="preserve">Driver, reviewed by Reviewer</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0" w:line="276" w:lineRule="auto"/>
              <w:rPr/>
            </w:pPr>
            <w:r w:rsidDel="00000000" w:rsidR="00000000" w:rsidRPr="00000000">
              <w:rPr>
                <w:sz w:val="19"/>
                <w:szCs w:val="19"/>
                <w:rtl w:val="0"/>
              </w:rPr>
              <w:t xml:space="preserve">Routes (routes/web.php)</w:t>
            </w:r>
            <w:r w:rsidDel="00000000" w:rsidR="00000000" w:rsidRPr="00000000">
              <w:rPr>
                <w:rtl w:val="0"/>
              </w:rPr>
            </w:r>
          </w:p>
        </w:tc>
        <w:tc>
          <w:tcPr/>
          <w:p w:rsidR="00000000" w:rsidDel="00000000" w:rsidP="00000000" w:rsidRDefault="00000000" w:rsidRPr="00000000" w14:paraId="00000071">
            <w:pPr>
              <w:spacing w:after="0" w:line="276" w:lineRule="auto"/>
              <w:rPr/>
            </w:pPr>
            <w:r w:rsidDel="00000000" w:rsidR="00000000" w:rsidRPr="00000000">
              <w:rPr>
                <w:sz w:val="19"/>
                <w:szCs w:val="19"/>
                <w:rtl w:val="0"/>
              </w:rPr>
              <w:t xml:space="preserve">Driver, reviewed by Reviewer</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0" w:line="276" w:lineRule="auto"/>
              <w:rPr/>
            </w:pPr>
            <w:r w:rsidDel="00000000" w:rsidR="00000000" w:rsidRPr="00000000">
              <w:rPr>
                <w:sz w:val="19"/>
                <w:szCs w:val="19"/>
                <w:rtl w:val="0"/>
              </w:rPr>
              <w:t xml:space="preserve">Views (resources/views)</w:t>
            </w:r>
            <w:r w:rsidDel="00000000" w:rsidR="00000000" w:rsidRPr="00000000">
              <w:rPr>
                <w:rtl w:val="0"/>
              </w:rPr>
            </w:r>
          </w:p>
        </w:tc>
        <w:tc>
          <w:tcPr/>
          <w:p w:rsidR="00000000" w:rsidDel="00000000" w:rsidP="00000000" w:rsidRDefault="00000000" w:rsidRPr="00000000" w14:paraId="00000073">
            <w:pPr>
              <w:spacing w:after="0" w:line="276" w:lineRule="auto"/>
              <w:rPr/>
            </w:pPr>
            <w:r w:rsidDel="00000000" w:rsidR="00000000" w:rsidRPr="00000000">
              <w:rPr>
                <w:sz w:val="19"/>
                <w:szCs w:val="19"/>
                <w:rtl w:val="0"/>
              </w:rPr>
              <w:t xml:space="preserve">Driver, reviewed by Reviewer</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0" w:line="276" w:lineRule="auto"/>
              <w:rPr/>
            </w:pPr>
            <w:r w:rsidDel="00000000" w:rsidR="00000000" w:rsidRPr="00000000">
              <w:rPr>
                <w:sz w:val="19"/>
                <w:szCs w:val="19"/>
                <w:rtl w:val="0"/>
              </w:rPr>
              <w:t xml:space="preserve">Tests (tests/Feature)</w:t>
            </w:r>
            <w:r w:rsidDel="00000000" w:rsidR="00000000" w:rsidRPr="00000000">
              <w:rPr>
                <w:rtl w:val="0"/>
              </w:rPr>
            </w:r>
          </w:p>
        </w:tc>
        <w:tc>
          <w:tcPr/>
          <w:p w:rsidR="00000000" w:rsidDel="00000000" w:rsidP="00000000" w:rsidRDefault="00000000" w:rsidRPr="00000000" w14:paraId="00000075">
            <w:pPr>
              <w:spacing w:after="0" w:line="276" w:lineRule="auto"/>
              <w:rPr/>
            </w:pPr>
            <w:r w:rsidDel="00000000" w:rsidR="00000000" w:rsidRPr="00000000">
              <w:rPr>
                <w:sz w:val="19"/>
                <w:szCs w:val="19"/>
                <w:rtl w:val="0"/>
              </w:rPr>
              <w:t xml:space="preserve">Driver, reviewed by Reviewer</w:t>
            </w:r>
            <w:r w:rsidDel="00000000" w:rsidR="00000000" w:rsidRPr="00000000">
              <w:rPr>
                <w:rtl w:val="0"/>
              </w:rPr>
            </w:r>
          </w:p>
        </w:tc>
      </w:tr>
    </w:tbl>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tl w:val="0"/>
        </w:rPr>
        <w:t xml:space="preserve">2.3 CODEOWNERS</w:t>
      </w:r>
    </w:p>
    <w:p w:rsidR="00000000" w:rsidDel="00000000" w:rsidP="00000000" w:rsidRDefault="00000000" w:rsidRPr="00000000" w14:paraId="00000078">
      <w:pPr>
        <w:spacing w:after="40" w:lineRule="auto"/>
        <w:rPr/>
      </w:pPr>
      <w:r w:rsidDel="00000000" w:rsidR="00000000" w:rsidRPr="00000000">
        <w:rPr>
          <w:b w:val="1"/>
          <w:bCs w:val="1"/>
          <w:i w:val="0"/>
          <w:iCs w:val="0"/>
          <w:sz w:val="19"/>
          <w:szCs w:val="19"/>
          <w:rtl w:val="0"/>
        </w:rPr>
        <w:t xml:space="preserve">.github/CODEOWNERS</w:t>
      </w: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079">
            <w:pPr>
              <w:spacing w:after="0" w:before="0" w:lineRule="auto"/>
              <w:rPr/>
            </w:pPr>
            <w:r w:rsidDel="00000000" w:rsidR="00000000" w:rsidRPr="00000000">
              <w:rPr>
                <w:rFonts w:ascii="Consolas" w:cs="Consolas" w:eastAsia="Consolas" w:hAnsi="Consolas"/>
                <w:sz w:val="16"/>
                <w:szCs w:val="16"/>
                <w:rtl w:val="0"/>
              </w:rPr>
              <w:t xml:space="preserve">*  @guraycha03 @SamBianca</w:t>
            </w:r>
            <w:r w:rsidDel="00000000" w:rsidR="00000000" w:rsidRPr="00000000">
              <w:rPr>
                <w:rtl w:val="0"/>
              </w:rPr>
            </w:r>
          </w:p>
        </w:tc>
      </w:tr>
    </w:tbl>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rtl w:val="0"/>
        </w:rPr>
        <w:t xml:space="preserve">2.4 Repository settings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protection on main: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 required approving review, code-owner review required, changes must be made through a pull request.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Effect observed: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direct push to main was reported as "Bypassed rule violations ... Changes must be made through a pull request", and the pull request itself displayed "Merging is blocked - At least 1 approving review is required by reviewers with write access".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Access: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Reviewer was added as a collaborator with Write access using her own GitHub account. No credentials were shared.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center"/>
        <w:rPr/>
      </w:pPr>
      <w:r w:rsidDel="00000000" w:rsidR="00000000" w:rsidRPr="00000000">
        <w:rPr/>
        <w:drawing>
          <wp:inline distB="114300" distT="114300" distL="114300" distR="114300">
            <wp:extent cx="5943600" cy="3340100"/>
            <wp:effectExtent b="0" l="0" r="0" t="0"/>
            <wp:docPr id="10" name="image5.png"/>
            <a:graphic>
              <a:graphicData uri="http://schemas.openxmlformats.org/drawingml/2006/picture">
                <pic:pic>
                  <pic:nvPicPr>
                    <pic:cNvPr id="0" name="image5.png"/>
                    <pic:cNvPicPr preferRelativeResize="0"/>
                  </pic:nvPicPr>
                  <pic:blipFill>
                    <a:blip r:embed="rId8"/>
                    <a:srcRect b="23" l="0" r="0" t="23"/>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lineRule="auto"/>
        <w:jc w:val="center"/>
        <w:rPr>
          <w:i w:val="1"/>
          <w:iCs w:val="1"/>
          <w:sz w:val="18"/>
          <w:szCs w:val="18"/>
        </w:rPr>
      </w:pPr>
      <w:r w:rsidDel="00000000" w:rsidR="00000000" w:rsidRPr="00000000">
        <w:rPr>
          <w:i w:val="1"/>
          <w:iCs w:val="1"/>
          <w:sz w:val="18"/>
          <w:szCs w:val="18"/>
          <w:rtl w:val="0"/>
        </w:rPr>
        <w:t xml:space="preserve">Evidence BP1 - the branch protection rules for main showing the required approving review</w:t>
      </w:r>
    </w:p>
    <w:p w:rsidR="00000000" w:rsidDel="00000000" w:rsidP="00000000" w:rsidRDefault="00000000" w:rsidRPr="00000000" w14:paraId="00000082">
      <w:pPr>
        <w:spacing w:after="200" w:lineRule="auto"/>
        <w:jc w:val="center"/>
        <w:rPr>
          <w:i w:val="1"/>
          <w:iCs w:val="1"/>
          <w:sz w:val="18"/>
          <w:szCs w:val="18"/>
        </w:rPr>
      </w:pPr>
      <w:r w:rsidDel="00000000" w:rsidR="00000000" w:rsidRPr="00000000">
        <w:rPr>
          <w:rtl w:val="0"/>
        </w:rPr>
      </w:r>
    </w:p>
    <w:p w:rsidR="00000000" w:rsidDel="00000000" w:rsidP="00000000" w:rsidRDefault="00000000" w:rsidRPr="00000000" w14:paraId="00000083">
      <w:pPr>
        <w:spacing w:after="200" w:lineRule="auto"/>
        <w:jc w:val="center"/>
        <w:rPr/>
      </w:pPr>
      <w:r w:rsidDel="00000000" w:rsidR="00000000" w:rsidRPr="00000000">
        <w:rPr>
          <w:i w:val="1"/>
          <w:iCs w:val="1"/>
          <w:sz w:val="18"/>
          <w:szCs w:val="18"/>
        </w:rPr>
        <w:drawing>
          <wp:inline distB="114300" distT="114300" distL="114300" distR="114300">
            <wp:extent cx="5943600" cy="3340100"/>
            <wp:effectExtent b="0" l="0" r="0" t="0"/>
            <wp:docPr id="7" name="image18.png"/>
            <a:graphic>
              <a:graphicData uri="http://schemas.openxmlformats.org/drawingml/2006/picture">
                <pic:pic>
                  <pic:nvPicPr>
                    <pic:cNvPr id="0" name="image18.png"/>
                    <pic:cNvPicPr preferRelativeResize="0"/>
                  </pic:nvPicPr>
                  <pic:blipFill>
                    <a:blip r:embed="rId9"/>
                    <a:srcRect b="23" l="0" r="0" t="23"/>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0" w:lineRule="auto"/>
        <w:jc w:val="center"/>
        <w:rPr/>
      </w:pPr>
      <w:r w:rsidDel="00000000" w:rsidR="00000000" w:rsidRPr="00000000">
        <w:rPr>
          <w:i w:val="1"/>
          <w:iCs w:val="1"/>
          <w:sz w:val="18"/>
          <w:szCs w:val="18"/>
          <w:rtl w:val="0"/>
        </w:rPr>
        <w:t xml:space="preserve">Evidence BP2 - the pull request page showing "Merging is blocked" until the reviewer approved</w:t>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3. Server-Side Implementation (Instructions 8 to 16)</w:t>
      </w:r>
    </w:p>
    <w:p w:rsidR="00000000" w:rsidDel="00000000" w:rsidP="00000000" w:rsidRDefault="00000000" w:rsidRPr="00000000" w14:paraId="00000086">
      <w:pPr>
        <w:pStyle w:val="Heading3"/>
        <w:rPr/>
      </w:pPr>
      <w:r w:rsidDel="00000000" w:rsidR="00000000" w:rsidRPr="00000000">
        <w:rPr>
          <w:rtl w:val="0"/>
        </w:rPr>
        <w:t xml:space="preserve">3.1 Protected routes and HTTP verbs (instruction 8)</w:t>
      </w:r>
    </w:p>
    <w:p w:rsidR="00000000" w:rsidDel="00000000" w:rsidP="00000000" w:rsidRDefault="00000000" w:rsidRPr="00000000" w14:paraId="00000087">
      <w:pPr>
        <w:spacing w:after="120" w:lineRule="auto"/>
        <w:rPr/>
      </w:pPr>
      <w:r w:rsidDel="00000000" w:rsidR="00000000" w:rsidRPr="00000000">
        <w:rPr>
          <w:b w:val="0"/>
          <w:bCs w:val="0"/>
          <w:i w:val="0"/>
          <w:iCs w:val="0"/>
          <w:rtl w:val="0"/>
        </w:rPr>
        <w:t xml:space="preserve">All request routes sit behind the auth middleware; login routes stay available to guests. GET is used for reads, POST for creation and PATCH for status updates.</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b w:val="1"/>
          <w:bCs w:val="1"/>
          <w:i w:val="0"/>
          <w:iCs w:val="0"/>
          <w:sz w:val="19"/>
          <w:szCs w:val="19"/>
          <w:rtl w:val="0"/>
        </w:rPr>
        <w:t xml:space="preserve">routes/web.php</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089">
            <w:pPr>
              <w:spacing w:after="0" w:before="0" w:lineRule="auto"/>
              <w:rPr/>
            </w:pPr>
            <w:r w:rsidDel="00000000" w:rsidR="00000000" w:rsidRPr="00000000">
              <w:rPr>
                <w:rFonts w:ascii="Consolas" w:cs="Consolas" w:eastAsia="Consolas" w:hAnsi="Consolas"/>
                <w:sz w:val="16"/>
                <w:szCs w:val="16"/>
                <w:rtl w:val="0"/>
              </w:rPr>
              <w:t xml:space="preserve">&lt;?php</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Consolas" w:cs="Consolas" w:eastAsia="Consolas" w:hAnsi="Consolas"/>
                <w:sz w:val="16"/>
                <w:szCs w:val="16"/>
                <w:rtl w:val="0"/>
              </w:rPr>
              <w:t xml:space="preserve">use App\Http\Controllers\Auth\AuthController;</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Consolas" w:cs="Consolas" w:eastAsia="Consolas" w:hAnsi="Consolas"/>
                <w:sz w:val="16"/>
                <w:szCs w:val="16"/>
                <w:rtl w:val="0"/>
              </w:rPr>
              <w:t xml:space="preserve">use App\Http\Controllers\DocumentRequestController;</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Consolas" w:cs="Consolas" w:eastAsia="Consolas" w:hAnsi="Consolas"/>
                <w:sz w:val="16"/>
                <w:szCs w:val="16"/>
                <w:rtl w:val="0"/>
              </w:rPr>
              <w:t xml:space="preserve">use Illuminate\Support\Facades\Route;</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nsolas" w:cs="Consolas" w:eastAsia="Consolas" w:hAnsi="Consolas"/>
                <w:sz w:val="16"/>
                <w:szCs w:val="16"/>
                <w:rtl w:val="0"/>
              </w:rPr>
              <w:t xml:space="preserve">// Guest Routes (Only unauthenticated users can access)</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nsolas" w:cs="Consolas" w:eastAsia="Consolas" w:hAnsi="Consolas"/>
                <w:sz w:val="16"/>
                <w:szCs w:val="16"/>
                <w:rtl w:val="0"/>
              </w:rPr>
              <w:t xml:space="preserve">Route::middleware('guest')-&gt;group(function () {</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nsolas" w:cs="Consolas" w:eastAsia="Consolas" w:hAnsi="Consolas"/>
                <w:sz w:val="16"/>
                <w:szCs w:val="16"/>
                <w:rtl w:val="0"/>
              </w:rPr>
              <w:t xml:space="preserve">    Route::get('/login', [AuthController::class, 'showLoginForm'])-&gt;name('login');</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nsolas" w:cs="Consolas" w:eastAsia="Consolas" w:hAnsi="Consolas"/>
                <w:sz w:val="16"/>
                <w:szCs w:val="16"/>
                <w:rtl w:val="0"/>
              </w:rPr>
              <w:t xml:space="preserve">    Route::post('/login', [AuthController::class, 'login']);</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nsolas" w:cs="Consolas" w:eastAsia="Consolas" w:hAnsi="Consolas"/>
                <w:sz w:val="16"/>
                <w:szCs w:val="16"/>
                <w:rtl w:val="0"/>
              </w:rPr>
              <w:t xml:space="preserve">// Authenticated Routes (Only logged-in users can access)</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nsolas" w:cs="Consolas" w:eastAsia="Consolas" w:hAnsi="Consolas"/>
                <w:sz w:val="16"/>
                <w:szCs w:val="16"/>
                <w:rtl w:val="0"/>
              </w:rPr>
              <w:t xml:space="preserve">// GET = read, POST = create, PATCH = change status</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nsolas" w:cs="Consolas" w:eastAsia="Consolas" w:hAnsi="Consolas"/>
                <w:sz w:val="16"/>
                <w:szCs w:val="16"/>
                <w:rtl w:val="0"/>
              </w:rPr>
              <w:t xml:space="preserve">Route::middleware('auth')-&gt;group(function () {</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nsolas" w:cs="Consolas" w:eastAsia="Consolas" w:hAnsi="Consolas"/>
                <w:sz w:val="16"/>
                <w:szCs w:val="16"/>
                <w:rtl w:val="0"/>
              </w:rPr>
              <w:t xml:space="preserve">    Route::post('/logout', [AuthController::class, 'logout'])-&gt;name('logout');</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nsolas" w:cs="Consolas" w:eastAsia="Consolas" w:hAnsi="Consolas"/>
                <w:sz w:val="16"/>
                <w:szCs w:val="16"/>
                <w:rtl w:val="0"/>
              </w:rPr>
              <w:t xml:space="preserve">    Route::get('/', [DocumentRequestController::class, 'index'])-&gt;name('dashboard');</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Consolas" w:cs="Consolas" w:eastAsia="Consolas" w:hAnsi="Consolas"/>
                <w:sz w:val="16"/>
                <w:szCs w:val="16"/>
                <w:rtl w:val="0"/>
              </w:rPr>
              <w:t xml:space="preserve">    Route::get('/document-requests/{documentRequest}',</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Consolas" w:cs="Consolas" w:eastAsia="Consolas" w:hAnsi="Consolas"/>
                <w:sz w:val="16"/>
                <w:szCs w:val="16"/>
                <w:rtl w:val="0"/>
              </w:rPr>
              <w:t xml:space="preserve">        [DocumentRequestController::class, 'show'])-&gt;name('document-requests.show');</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Consolas" w:cs="Consolas" w:eastAsia="Consolas" w:hAnsi="Consolas"/>
                <w:sz w:val="16"/>
                <w:szCs w:val="16"/>
                <w:rtl w:val="0"/>
              </w:rPr>
              <w:t xml:space="preserve">    Route::post('/document-requests',</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Fonts w:ascii="Consolas" w:cs="Consolas" w:eastAsia="Consolas" w:hAnsi="Consolas"/>
                <w:sz w:val="16"/>
                <w:szCs w:val="16"/>
                <w:rtl w:val="0"/>
              </w:rPr>
              <w:t xml:space="preserve">        [DocumentRequestController::class, 'store'])-&gt;name('document-requests.store');</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Consolas" w:cs="Consolas" w:eastAsia="Consolas" w:hAnsi="Consolas"/>
                <w:sz w:val="16"/>
                <w:szCs w:val="16"/>
                <w:rtl w:val="0"/>
              </w:rPr>
              <w:t xml:space="preserve">    Route::patch('/document-requests/{documentRequest}',</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nsolas" w:cs="Consolas" w:eastAsia="Consolas" w:hAnsi="Consolas"/>
                <w:sz w:val="16"/>
                <w:szCs w:val="16"/>
                <w:rtl w:val="0"/>
              </w:rPr>
              <w:t xml:space="preserve">        [DocumentRequestController::class, 'updateStatus'])-&gt;name('document-requests.update-status');</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bl>
    <w:p w:rsidR="00000000" w:rsidDel="00000000" w:rsidP="00000000" w:rsidRDefault="00000000" w:rsidRPr="00000000" w14:paraId="000000A2">
      <w:pPr>
        <w:spacing w:after="80" w:lineRule="auto"/>
        <w:rPr/>
      </w:pP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rtl w:val="0"/>
        </w:rPr>
        <w:t xml:space="preserve">3.2 Policy (instruction 9)</w:t>
      </w:r>
    </w:p>
    <w:p w:rsidR="00000000" w:rsidDel="00000000" w:rsidP="00000000" w:rsidRDefault="00000000" w:rsidRPr="00000000" w14:paraId="000000A4">
      <w:pPr>
        <w:spacing w:after="120" w:lineRule="auto"/>
        <w:rPr/>
      </w:pPr>
      <w:r w:rsidDel="00000000" w:rsidR="00000000" w:rsidRPr="00000000">
        <w:rPr>
          <w:b w:val="0"/>
          <w:bCs w:val="0"/>
          <w:i w:val="0"/>
          <w:iCs w:val="0"/>
          <w:rtl w:val="0"/>
        </w:rPr>
        <w:t xml:space="preserve">Named DocumentRequestPolicy to match the Laboratory 2 model DocumentRequest that is mapped to the requests table. Laravel discovers it automatically; no explicit registration was needed.</w:t>
      </w:r>
      <w:r w:rsidDel="00000000" w:rsidR="00000000" w:rsidRPr="00000000">
        <w:rPr>
          <w:rtl w:val="0"/>
        </w:rPr>
      </w:r>
    </w:p>
    <w:p w:rsidR="00000000" w:rsidDel="00000000" w:rsidP="00000000" w:rsidRDefault="00000000" w:rsidRPr="00000000" w14:paraId="000000A5">
      <w:pPr>
        <w:spacing w:after="40" w:lineRule="auto"/>
        <w:rPr/>
      </w:pPr>
      <w:r w:rsidDel="00000000" w:rsidR="00000000" w:rsidRPr="00000000">
        <w:rPr>
          <w:b w:val="1"/>
          <w:bCs w:val="1"/>
          <w:i w:val="0"/>
          <w:iCs w:val="0"/>
          <w:sz w:val="19"/>
          <w:szCs w:val="19"/>
          <w:rtl w:val="0"/>
        </w:rPr>
        <w:t xml:space="preserve">app/Policies/DocumentRequestPolicy.php</w:t>
      </w: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0A6">
            <w:pPr>
              <w:spacing w:after="0" w:before="0" w:lineRule="auto"/>
              <w:rPr/>
            </w:pPr>
            <w:r w:rsidDel="00000000" w:rsidR="00000000" w:rsidRPr="00000000">
              <w:rPr>
                <w:rFonts w:ascii="Consolas" w:cs="Consolas" w:eastAsia="Consolas" w:hAnsi="Consolas"/>
                <w:sz w:val="16"/>
                <w:szCs w:val="16"/>
                <w:rtl w:val="0"/>
              </w:rPr>
              <w:t xml:space="preserve">&lt;?php</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Consolas" w:cs="Consolas" w:eastAsia="Consolas" w:hAnsi="Consolas"/>
                <w:sz w:val="16"/>
                <w:szCs w:val="16"/>
                <w:rtl w:val="0"/>
              </w:rPr>
              <w:t xml:space="preserve">namespace App\Policies;</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Consolas" w:cs="Consolas" w:eastAsia="Consolas" w:hAnsi="Consolas"/>
                <w:sz w:val="16"/>
                <w:szCs w:val="16"/>
                <w:rtl w:val="0"/>
              </w:rPr>
              <w:t xml:space="preserve">use App\Models\DocumentRequest;</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Consolas" w:cs="Consolas" w:eastAsia="Consolas" w:hAnsi="Consolas"/>
                <w:sz w:val="16"/>
                <w:szCs w:val="16"/>
                <w:rtl w:val="0"/>
              </w:rPr>
              <w:t xml:space="preserve">use App\Models\User;</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Consolas" w:cs="Consolas" w:eastAsia="Consolas" w:hAnsi="Consolas"/>
                <w:sz w:val="16"/>
                <w:szCs w:val="16"/>
                <w:rtl w:val="0"/>
              </w:rPr>
              <w:t xml:space="preserve">class DocumentRequestPolicy</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Consolas" w:cs="Consolas" w:eastAsia="Consolas" w:hAnsi="Consolas"/>
                <w:sz w:val="16"/>
                <w:szCs w:val="16"/>
                <w:rtl w:val="0"/>
              </w:rPr>
              <w:t xml:space="preserve">    // Any signed-in user may open the request list page.</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Consolas" w:cs="Consolas" w:eastAsia="Consolas" w:hAnsi="Consolas"/>
                <w:sz w:val="16"/>
                <w:szCs w:val="16"/>
                <w:rtl w:val="0"/>
              </w:rPr>
              <w:t xml:space="preserve">    // The list contents are scoped by ownership in the controller.</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Consolas" w:cs="Consolas" w:eastAsia="Consolas" w:hAnsi="Consolas"/>
                <w:sz w:val="16"/>
                <w:szCs w:val="16"/>
                <w:rtl w:val="0"/>
              </w:rPr>
              <w:t xml:space="preserve">    public function viewAny(User $user): bool</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Consolas" w:cs="Consolas" w:eastAsia="Consolas" w:hAnsi="Consolas"/>
                <w:sz w:val="16"/>
                <w:szCs w:val="16"/>
                <w:rtl w:val="0"/>
              </w:rPr>
              <w:t xml:space="preserve">        return true;</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Fonts w:ascii="Consolas" w:cs="Consolas" w:eastAsia="Consolas" w:hAnsi="Consolas"/>
                <w:sz w:val="16"/>
                <w:szCs w:val="16"/>
                <w:rtl w:val="0"/>
              </w:rPr>
              <w:t xml:space="preserve">    // Only the owner of a request or an administrator may view it.</w: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Fonts w:ascii="Consolas" w:cs="Consolas" w:eastAsia="Consolas" w:hAnsi="Consolas"/>
                <w:sz w:val="16"/>
                <w:szCs w:val="16"/>
                <w:rtl w:val="0"/>
              </w:rPr>
              <w:t xml:space="preserve">    // Anyone else receives 403 Forbidden.</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Fonts w:ascii="Consolas" w:cs="Consolas" w:eastAsia="Consolas" w:hAnsi="Consolas"/>
                <w:sz w:val="16"/>
                <w:szCs w:val="16"/>
                <w:rtl w:val="0"/>
              </w:rPr>
              <w:t xml:space="preserve">    public function view(User $user, DocumentRequest $documentRequest): bool</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Consolas" w:cs="Consolas" w:eastAsia="Consolas" w:hAnsi="Consolas"/>
                <w:sz w:val="16"/>
                <w:szCs w:val="16"/>
                <w:rtl w:val="0"/>
              </w:rPr>
              <w:t xml:space="preserve">        if ($user-&gt;isAdministrator()) {</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Consolas" w:cs="Consolas" w:eastAsia="Consolas" w:hAnsi="Consolas"/>
                <w:sz w:val="16"/>
                <w:szCs w:val="16"/>
                <w:rtl w:val="0"/>
              </w:rPr>
              <w:t xml:space="preserve">            return true;</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nsolas" w:cs="Consolas" w:eastAsia="Consolas" w:hAnsi="Consolas"/>
                <w:sz w:val="16"/>
                <w:szCs w:val="16"/>
                <w:rtl w:val="0"/>
              </w:rPr>
              <w:t xml:space="preserve">        return $documentRequest-&gt;user_id === $user-&gt;id;</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nsolas" w:cs="Consolas" w:eastAsia="Consolas" w:hAnsi="Consolas"/>
                <w:sz w:val="16"/>
                <w:szCs w:val="16"/>
                <w:rtl w:val="0"/>
              </w:rPr>
              <w:t xml:space="preserve">    // Only authenticated students may create requests.</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nsolas" w:cs="Consolas" w:eastAsia="Consolas" w:hAnsi="Consolas"/>
                <w:sz w:val="16"/>
                <w:szCs w:val="16"/>
                <w:rtl w:val="0"/>
              </w:rPr>
              <w:t xml:space="preserve">    public function create(User $user): bool</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nsolas" w:cs="Consolas" w:eastAsia="Consolas" w:hAnsi="Consolas"/>
                <w:sz w:val="16"/>
                <w:szCs w:val="16"/>
                <w:rtl w:val="0"/>
              </w:rPr>
              <w:t xml:space="preserve">        return $user-&gt;isStudent();</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nsolas" w:cs="Consolas" w:eastAsia="Consolas" w:hAnsi="Consolas"/>
                <w:sz w:val="16"/>
                <w:szCs w:val="16"/>
                <w:rtl w:val="0"/>
              </w:rPr>
              <w:t xml:space="preserve">    // Only an administrator may change the status of a request.</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nsolas" w:cs="Consolas" w:eastAsia="Consolas" w:hAnsi="Consolas"/>
                <w:sz w:val="16"/>
                <w:szCs w:val="16"/>
                <w:rtl w:val="0"/>
              </w:rPr>
              <w:t xml:space="preserve">    public function updateStatus(User $user, DocumentRequest $documentRequest): bool</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Fonts w:ascii="Consolas" w:cs="Consolas" w:eastAsia="Consolas" w:hAnsi="Consolas"/>
                <w:sz w:val="16"/>
                <w:szCs w:val="16"/>
                <w:rtl w:val="0"/>
              </w:rPr>
              <w:t xml:space="preserve">        return $user-&gt;isAdministrator();</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bl>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pStyle w:val="Heading3"/>
        <w:rPr/>
      </w:pPr>
      <w:r w:rsidDel="00000000" w:rsidR="00000000" w:rsidRPr="00000000">
        <w:rPr>
          <w:rtl w:val="0"/>
        </w:rPr>
        <w:t xml:space="preserve">3.3 Enforcement before every read and write (instruction 10)</w:t>
      </w:r>
    </w:p>
    <w:p w:rsidR="00000000" w:rsidDel="00000000" w:rsidP="00000000" w:rsidRDefault="00000000" w:rsidRPr="00000000" w14:paraId="000000CF">
      <w:pPr>
        <w:spacing w:after="120" w:lineRule="auto"/>
        <w:rPr/>
      </w:pPr>
      <w:r w:rsidDel="00000000" w:rsidR="00000000" w:rsidRPr="00000000">
        <w:rPr>
          <w:b w:val="0"/>
          <w:bCs w:val="0"/>
          <w:i w:val="0"/>
          <w:iCs w:val="0"/>
          <w:rtl w:val="0"/>
        </w:rPr>
        <w:t xml:space="preserve">The Gate facade authorises each operation on the server. The Blade @can directive is used only to hide controls that the signed-in user is not allowed to use; it is never the security check.</w:t>
      </w:r>
      <w:r w:rsidDel="00000000" w:rsidR="00000000" w:rsidRPr="00000000">
        <w:rPr>
          <w:rtl w:val="0"/>
        </w:rPr>
      </w:r>
    </w:p>
    <w:p w:rsidR="00000000" w:rsidDel="00000000" w:rsidP="00000000" w:rsidRDefault="00000000" w:rsidRPr="00000000" w14:paraId="000000D0">
      <w:pPr>
        <w:spacing w:after="40" w:lineRule="auto"/>
        <w:rPr/>
      </w:pPr>
      <w:r w:rsidDel="00000000" w:rsidR="00000000" w:rsidRPr="00000000">
        <w:rPr>
          <w:b w:val="1"/>
          <w:bCs w:val="1"/>
          <w:i w:val="0"/>
          <w:iCs w:val="0"/>
          <w:sz w:val="19"/>
          <w:szCs w:val="19"/>
          <w:rtl w:val="0"/>
        </w:rPr>
        <w:t xml:space="preserve">app/Http/Controllers/DocumentRequestController.php (enforcement points)</w:t>
      </w:r>
      <w:r w:rsidDel="00000000" w:rsidR="00000000" w:rsidRPr="00000000">
        <w:rPr>
          <w:rtl w:val="0"/>
        </w:rPr>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0D1">
            <w:pPr>
              <w:spacing w:after="0" w:before="0" w:lineRule="auto"/>
              <w:rPr/>
            </w:pPr>
            <w:r w:rsidDel="00000000" w:rsidR="00000000" w:rsidRPr="00000000">
              <w:rPr>
                <w:rFonts w:ascii="Consolas" w:cs="Consolas" w:eastAsia="Consolas" w:hAnsi="Consolas"/>
                <w:sz w:val="16"/>
                <w:szCs w:val="16"/>
                <w:rtl w:val="0"/>
              </w:rPr>
              <w:t xml:space="preserve">Gate::authorize('viewAny', DocumentRequest::class);   // index  - list page</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nsolas" w:cs="Consolas" w:eastAsia="Consolas" w:hAnsi="Consolas"/>
                <w:sz w:val="16"/>
                <w:szCs w:val="16"/>
                <w:rtl w:val="0"/>
              </w:rPr>
              <w:t xml:space="preserve">Gate::authorize('view', $documentRequest);            // show   - record detail</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nsolas" w:cs="Consolas" w:eastAsia="Consolas" w:hAnsi="Consolas"/>
                <w:sz w:val="16"/>
                <w:szCs w:val="16"/>
                <w:rtl w:val="0"/>
              </w:rPr>
              <w:t xml:space="preserve">Gate::authorize('create', DocumentRequest::class);    // store  - new request</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nsolas" w:cs="Consolas" w:eastAsia="Consolas" w:hAnsi="Consolas"/>
                <w:sz w:val="16"/>
                <w:szCs w:val="16"/>
                <w:rtl w:val="0"/>
              </w:rPr>
              <w:t xml:space="preserve">Gate::authorize('updateStatus', $documentRequest);    // updateStatus - status change</w:t>
            </w:r>
            <w:r w:rsidDel="00000000" w:rsidR="00000000" w:rsidRPr="00000000">
              <w:rPr>
                <w:rtl w:val="0"/>
              </w:rPr>
            </w:r>
          </w:p>
        </w:tc>
      </w:tr>
    </w:tbl>
    <w:p w:rsidR="00000000" w:rsidDel="00000000" w:rsidP="00000000" w:rsidRDefault="00000000" w:rsidRPr="00000000" w14:paraId="000000D5">
      <w:pPr>
        <w:spacing w:after="80" w:lineRule="auto"/>
        <w:rPr/>
      </w:pP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3.4 Denial response chosen: 403 Forbidden</w:t>
      </w:r>
    </w:p>
    <w:p w:rsidR="00000000" w:rsidDel="00000000" w:rsidP="00000000" w:rsidRDefault="00000000" w:rsidRPr="00000000" w14:paraId="000000D7">
      <w:pPr>
        <w:spacing w:after="120" w:lineRule="auto"/>
        <w:rPr/>
      </w:pPr>
      <w:r w:rsidDel="00000000" w:rsidR="00000000" w:rsidRPr="00000000">
        <w:rPr>
          <w:b w:val="0"/>
          <w:bCs w:val="0"/>
          <w:i w:val="0"/>
          <w:iCs w:val="0"/>
          <w:rtl w:val="0"/>
        </w:rPr>
        <w:t xml:space="preserve">A 403 is returned for another student's record on both the read path (show) and the write path (updateStatus), applied consistently as required by instruction 10. The choice and its reasoning are documented in README.md: the record demonstrably exists and was listed on a page the student is already authorised to open, so hiding it behind a 404 would be misleading and would also be indistinguishable from a mistyped URL. 403 states exactly what happened - the request exists but belongs to another account.</w:t>
      </w:r>
      <w:r w:rsidDel="00000000" w:rsidR="00000000" w:rsidRPr="00000000">
        <w:rPr>
          <w:rtl w:val="0"/>
        </w:rPr>
      </w:r>
    </w:p>
    <w:p w:rsidR="00000000" w:rsidDel="00000000" w:rsidP="00000000" w:rsidRDefault="00000000" w:rsidRPr="00000000" w14:paraId="000000D8">
      <w:pPr>
        <w:pStyle w:val="Heading3"/>
        <w:rPr/>
      </w:pPr>
      <w:r w:rsidDel="00000000" w:rsidR="00000000" w:rsidRPr="00000000">
        <w:rPr>
          <w:rtl w:val="0"/>
        </w:rPr>
        <w:t xml:space="preserve">3.5 List scoping (instruction 11)</w:t>
      </w:r>
    </w:p>
    <w:p w:rsidR="00000000" w:rsidDel="00000000" w:rsidP="00000000" w:rsidRDefault="00000000" w:rsidRPr="00000000" w14:paraId="000000D9">
      <w:pPr>
        <w:spacing w:after="40" w:lineRule="auto"/>
        <w:rPr/>
      </w:pPr>
      <w:r w:rsidDel="00000000" w:rsidR="00000000" w:rsidRPr="00000000">
        <w:rPr>
          <w:b w:val="1"/>
          <w:bCs w:val="1"/>
          <w:i w:val="0"/>
          <w:iCs w:val="0"/>
          <w:sz w:val="19"/>
          <w:szCs w:val="19"/>
          <w:rtl w:val="0"/>
        </w:rPr>
        <w:t xml:space="preserve">app/Http/Controllers/DocumentRequestController.php :: index()</w:t>
      </w:r>
      <w:r w:rsidDel="00000000" w:rsidR="00000000" w:rsidRPr="00000000">
        <w:rPr>
          <w:rtl w:val="0"/>
        </w:rPr>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0DA">
            <w:pPr>
              <w:spacing w:after="0" w:before="0" w:lineRule="auto"/>
              <w:rPr/>
            </w:pPr>
            <w:r w:rsidDel="00000000" w:rsidR="00000000" w:rsidRPr="00000000">
              <w:rPr>
                <w:rFonts w:ascii="Consolas" w:cs="Consolas" w:eastAsia="Consolas" w:hAnsi="Consolas"/>
                <w:sz w:val="16"/>
                <w:szCs w:val="16"/>
                <w:rtl w:val="0"/>
              </w:rPr>
              <w:t xml:space="preserve">$user = $request-&gt;user();</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Fonts w:ascii="Consolas" w:cs="Consolas" w:eastAsia="Consolas" w:hAnsi="Consolas"/>
                <w:sz w:val="16"/>
                <w:szCs w:val="16"/>
                <w:rtl w:val="0"/>
              </w:rPr>
              <w:t xml:space="preserve">$requests = $user-&gt;isAdministrator()</w:t>
            </w: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Consolas" w:cs="Consolas" w:eastAsia="Consolas" w:hAnsi="Consolas"/>
                <w:sz w:val="16"/>
                <w:szCs w:val="16"/>
                <w:rtl w:val="0"/>
              </w:rPr>
              <w:t xml:space="preserve">    ? DocumentRequest::orderBy('created_at', 'desc')-&gt;get()</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Consolas" w:cs="Consolas" w:eastAsia="Consolas" w:hAnsi="Consolas"/>
                <w:sz w:val="16"/>
                <w:szCs w:val="16"/>
                <w:rtl w:val="0"/>
              </w:rPr>
              <w:t xml:space="preserve">    : DocumentRequest::where('user_id', $user-&gt;id)</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Consolas" w:cs="Consolas" w:eastAsia="Consolas" w:hAnsi="Consolas"/>
                <w:sz w:val="16"/>
                <w:szCs w:val="16"/>
                <w:rtl w:val="0"/>
              </w:rPr>
              <w:t xml:space="preserve">        -&gt;orderBy('created_at', 'desc')</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Consolas" w:cs="Consolas" w:eastAsia="Consolas" w:hAnsi="Consolas"/>
                <w:sz w:val="16"/>
                <w:szCs w:val="16"/>
                <w:rtl w:val="0"/>
              </w:rPr>
              <w:t xml:space="preserve">        -&gt;get();</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nsolas" w:cs="Consolas" w:eastAsia="Consolas" w:hAnsi="Consolas"/>
                <w:sz w:val="16"/>
                <w:szCs w:val="16"/>
                <w:rtl w:val="0"/>
              </w:rPr>
              <w:t xml:space="preserve">return view('welcome', compact('requests'));</w:t>
            </w:r>
            <w:r w:rsidDel="00000000" w:rsidR="00000000" w:rsidRPr="00000000">
              <w:rPr>
                <w:rtl w:val="0"/>
              </w:rPr>
            </w:r>
          </w:p>
        </w:tc>
      </w:tr>
    </w:tbl>
    <w:p w:rsidR="00000000" w:rsidDel="00000000" w:rsidP="00000000" w:rsidRDefault="00000000" w:rsidRPr="00000000" w14:paraId="000000E3">
      <w:pPr>
        <w:spacing w:after="80" w:lineRule="auto"/>
        <w:rPr/>
      </w:pP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b w:val="0"/>
          <w:bCs w:val="0"/>
          <w:i w:val="0"/>
          <w:iCs w:val="0"/>
          <w:rtl w:val="0"/>
        </w:rPr>
        <w:t xml:space="preserve">A student therefore only ever receives rows whose user_id equals their own primary key. Ownership is taken from user_id only, never from a submitted field.</w:t>
      </w: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tl w:val="0"/>
        </w:rPr>
        <w:t xml:space="preserve">3.6 Validation and trusted field assignment (instructions 13 to 14)</w:t>
      </w:r>
    </w:p>
    <w:p w:rsidR="00000000" w:rsidDel="00000000" w:rsidP="00000000" w:rsidRDefault="00000000" w:rsidRPr="00000000" w14:paraId="000000E6">
      <w:pPr>
        <w:spacing w:after="40" w:lineRule="auto"/>
        <w:rPr/>
      </w:pPr>
      <w:r w:rsidDel="00000000" w:rsidR="00000000" w:rsidRPr="00000000">
        <w:rPr>
          <w:b w:val="1"/>
          <w:bCs w:val="1"/>
          <w:i w:val="0"/>
          <w:iCs w:val="0"/>
          <w:sz w:val="19"/>
          <w:szCs w:val="19"/>
          <w:rtl w:val="0"/>
        </w:rPr>
        <w:t xml:space="preserve">app/Models/DocumentRequest.php (mass-assignment allowlist)</w:t>
      </w:r>
      <w:r w:rsidDel="00000000" w:rsidR="00000000" w:rsidRPr="00000000">
        <w:rPr>
          <w:rtl w:val="0"/>
        </w:rPr>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0E7">
            <w:pPr>
              <w:spacing w:after="0" w:before="0" w:lineRule="auto"/>
              <w:rPr/>
            </w:pPr>
            <w:r w:rsidDel="00000000" w:rsidR="00000000" w:rsidRPr="00000000">
              <w:rPr>
                <w:rFonts w:ascii="Consolas" w:cs="Consolas" w:eastAsia="Consolas" w:hAnsi="Consolas"/>
                <w:sz w:val="16"/>
                <w:szCs w:val="16"/>
                <w:rtl w:val="0"/>
              </w:rPr>
              <w:t xml:space="preserve">protected $fillable = [</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nsolas" w:cs="Consolas" w:eastAsia="Consolas" w:hAnsi="Consolas"/>
                <w:sz w:val="16"/>
                <w:szCs w:val="16"/>
                <w:rtl w:val="0"/>
              </w:rPr>
              <w:t xml:space="preserve">    'item_name',</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Consolas" w:cs="Consolas" w:eastAsia="Consolas" w:hAnsi="Consolas"/>
                <w:sz w:val="16"/>
                <w:szCs w:val="16"/>
                <w:rtl w:val="0"/>
              </w:rPr>
              <w:t xml:space="preserve">    'quantity',</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onsolas" w:cs="Consolas" w:eastAsia="Consolas" w:hAnsi="Consolas"/>
                <w:sz w:val="16"/>
                <w:szCs w:val="16"/>
                <w:rtl w:val="0"/>
              </w:rPr>
              <w:t xml:space="preserve">    'purpose',</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bl>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b w:val="0"/>
          <w:bCs w:val="0"/>
          <w:i w:val="0"/>
          <w:iCs w:val="0"/>
          <w:rtl w:val="0"/>
        </w:rPr>
        <w:t xml:space="preserve">user_id, requester_name, requester_email and status are deliberately absent from $fillable, so they cannot be mass-assigned from any student-submitted input.</w:t>
      </w:r>
      <w:r w:rsidDel="00000000" w:rsidR="00000000" w:rsidRPr="00000000">
        <w:rPr>
          <w:rtl w:val="0"/>
        </w:rPr>
      </w:r>
    </w:p>
    <w:p w:rsidR="00000000" w:rsidDel="00000000" w:rsidP="00000000" w:rsidRDefault="00000000" w:rsidRPr="00000000" w14:paraId="000000EE">
      <w:pPr>
        <w:spacing w:after="40" w:lineRule="auto"/>
        <w:rPr/>
      </w:pPr>
      <w:r w:rsidDel="00000000" w:rsidR="00000000" w:rsidRPr="00000000">
        <w:rPr>
          <w:b w:val="1"/>
          <w:bCs w:val="1"/>
          <w:i w:val="0"/>
          <w:iCs w:val="0"/>
          <w:sz w:val="19"/>
          <w:szCs w:val="19"/>
          <w:rtl w:val="0"/>
        </w:rPr>
        <w:t xml:space="preserve">app/Http/Controllers/DocumentRequestController.php :: store()</w:t>
      </w:r>
      <w:r w:rsidDel="00000000" w:rsidR="00000000" w:rsidRPr="00000000">
        <w:rPr>
          <w:rtl w:val="0"/>
        </w:rPr>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0EF">
            <w:pPr>
              <w:spacing w:after="0" w:before="0" w:lineRule="auto"/>
              <w:rPr/>
            </w:pPr>
            <w:r w:rsidDel="00000000" w:rsidR="00000000" w:rsidRPr="00000000">
              <w:rPr>
                <w:rFonts w:ascii="Consolas" w:cs="Consolas" w:eastAsia="Consolas" w:hAnsi="Consolas"/>
                <w:sz w:val="16"/>
                <w:szCs w:val="16"/>
                <w:rtl w:val="0"/>
              </w:rPr>
              <w:t xml:space="preserve">Gate::authorize('create', DocumentRequest::class);</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nsolas" w:cs="Consolas" w:eastAsia="Consolas" w:hAnsi="Consolas"/>
                <w:sz w:val="16"/>
                <w:szCs w:val="16"/>
                <w:rtl w:val="0"/>
              </w:rPr>
              <w:t xml:space="preserve">$validated = $request-&gt;validate([</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nsolas" w:cs="Consolas" w:eastAsia="Consolas" w:hAnsi="Consolas"/>
                <w:sz w:val="16"/>
                <w:szCs w:val="16"/>
                <w:rtl w:val="0"/>
              </w:rPr>
              <w:t xml:space="preserve">    'item_name' =&gt; ['required', 'string', 'max:150'],</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nsolas" w:cs="Consolas" w:eastAsia="Consolas" w:hAnsi="Consolas"/>
                <w:sz w:val="16"/>
                <w:szCs w:val="16"/>
                <w:rtl w:val="0"/>
              </w:rPr>
              <w:t xml:space="preserve">    'quantity'  =&gt; ['required', 'integer', 'min:1'],</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nsolas" w:cs="Consolas" w:eastAsia="Consolas" w:hAnsi="Consolas"/>
                <w:sz w:val="16"/>
                <w:szCs w:val="16"/>
                <w:rtl w:val="0"/>
              </w:rPr>
              <w:t xml:space="preserve">    'purpose'   =&gt; ['required', 'string', 'max:2000'],</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nsolas" w:cs="Consolas" w:eastAsia="Consolas" w:hAnsi="Consolas"/>
                <w:sz w:val="16"/>
                <w:szCs w:val="16"/>
                <w:rtl w:val="0"/>
              </w:rPr>
              <w:t xml:space="preserve">$documentRequest = new DocumentRequest();</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onsolas" w:cs="Consolas" w:eastAsia="Consolas" w:hAnsi="Consolas"/>
                <w:sz w:val="16"/>
                <w:szCs w:val="16"/>
                <w:rtl w:val="0"/>
              </w:rPr>
              <w:t xml:space="preserve">$documentRequest-&gt;item_name = $validated['item_name'];</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Consolas" w:cs="Consolas" w:eastAsia="Consolas" w:hAnsi="Consolas"/>
                <w:sz w:val="16"/>
                <w:szCs w:val="16"/>
                <w:rtl w:val="0"/>
              </w:rPr>
              <w:t xml:space="preserve">$documentRequest-&gt;quantity  = $validated['quantity'];</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nsolas" w:cs="Consolas" w:eastAsia="Consolas" w:hAnsi="Consolas"/>
                <w:sz w:val="16"/>
                <w:szCs w:val="16"/>
                <w:rtl w:val="0"/>
              </w:rPr>
              <w:t xml:space="preserve">$documentRequest-&gt;purpose   = $validated['purpose'];</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nsolas" w:cs="Consolas" w:eastAsia="Consolas" w:hAnsi="Consolas"/>
                <w:sz w:val="16"/>
                <w:szCs w:val="16"/>
                <w:rtl w:val="0"/>
              </w:rPr>
              <w:t xml:space="preserve">$documentRequest-&gt;user_id           = $request-&gt;user()-&gt;id;      // signed-in account</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nsolas" w:cs="Consolas" w:eastAsia="Consolas" w:hAnsi="Consolas"/>
                <w:sz w:val="16"/>
                <w:szCs w:val="16"/>
                <w:rtl w:val="0"/>
              </w:rPr>
              <w:t xml:space="preserve">$documentRequest-&gt;requester_name    = $request-&gt;user()-&gt;name;     // signed-in account</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nsolas" w:cs="Consolas" w:eastAsia="Consolas" w:hAnsi="Consolas"/>
                <w:sz w:val="16"/>
                <w:szCs w:val="16"/>
                <w:rtl w:val="0"/>
              </w:rPr>
              <w:t xml:space="preserve">$documentRequest-&gt;requester_email   = $request-&gt;user()-&gt;email;    // signed-in account</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nsolas" w:cs="Consolas" w:eastAsia="Consolas" w:hAnsi="Consolas"/>
                <w:sz w:val="16"/>
                <w:szCs w:val="16"/>
                <w:rtl w:val="0"/>
              </w:rPr>
              <w:t xml:space="preserve">$documentRequest-&gt;status            = 'pending';                  // fixed initial state</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nsolas" w:cs="Consolas" w:eastAsia="Consolas" w:hAnsi="Consolas"/>
                <w:sz w:val="16"/>
                <w:szCs w:val="16"/>
                <w:rtl w:val="0"/>
              </w:rPr>
              <w:t xml:space="preserve">$documentRequest-&gt;save();</w:t>
            </w:r>
            <w:r w:rsidDel="00000000" w:rsidR="00000000" w:rsidRPr="00000000">
              <w:rPr>
                <w:rtl w:val="0"/>
              </w:rPr>
            </w:r>
          </w:p>
        </w:tc>
      </w:tr>
    </w:tbl>
    <w:p w:rsidR="00000000" w:rsidDel="00000000" w:rsidP="00000000" w:rsidRDefault="00000000" w:rsidRPr="00000000" w14:paraId="00000100">
      <w:pPr>
        <w:spacing w:after="80" w:lineRule="auto"/>
        <w:rPr/>
      </w:pPr>
      <w:r w:rsidDel="00000000" w:rsidR="00000000" w:rsidRPr="00000000">
        <w:rPr>
          <w:rtl w:val="0"/>
        </w:rPr>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101">
            <w:pPr>
              <w:spacing w:after="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3864" w:val="clear"/>
          </w:tcPr>
          <w:p w:rsidR="00000000" w:rsidDel="00000000" w:rsidP="00000000" w:rsidRDefault="00000000" w:rsidRPr="00000000" w14:paraId="00000102">
            <w:pPr>
              <w:spacing w:after="0" w:lineRule="auto"/>
              <w:rPr/>
            </w:pPr>
            <w:r w:rsidDel="00000000" w:rsidR="00000000" w:rsidRPr="00000000">
              <w:rPr>
                <w:b w:val="1"/>
                <w:bCs w:val="1"/>
                <w:color w:val="ffffff"/>
                <w:sz w:val="18"/>
                <w:szCs w:val="18"/>
                <w:rtl w:val="0"/>
              </w:rPr>
              <w:t xml:space="preserve">Rule</w:t>
            </w:r>
            <w:r w:rsidDel="00000000" w:rsidR="00000000" w:rsidRPr="00000000">
              <w:rPr>
                <w:rtl w:val="0"/>
              </w:rPr>
            </w:r>
          </w:p>
        </w:tc>
        <w:tc>
          <w:tcPr>
            <w:shd w:fill="1f3864" w:val="clear"/>
          </w:tcPr>
          <w:p w:rsidR="00000000" w:rsidDel="00000000" w:rsidP="00000000" w:rsidRDefault="00000000" w:rsidRPr="00000000" w14:paraId="00000103">
            <w:pPr>
              <w:spacing w:after="0" w:lineRule="auto"/>
              <w:rPr/>
            </w:pPr>
            <w:r w:rsidDel="00000000" w:rsidR="00000000" w:rsidRPr="00000000">
              <w:rPr>
                <w:b w:val="1"/>
                <w:bCs w:val="1"/>
                <w:color w:val="ffffff"/>
                <w:sz w:val="18"/>
                <w:szCs w:val="18"/>
                <w:rtl w:val="0"/>
              </w:rPr>
              <w:t xml:space="preserve">Source of the stored value</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0" w:lineRule="auto"/>
              <w:rPr/>
            </w:pPr>
            <w:r w:rsidDel="00000000" w:rsidR="00000000" w:rsidRPr="00000000">
              <w:rPr>
                <w:sz w:val="18"/>
                <w:szCs w:val="18"/>
                <w:rtl w:val="0"/>
              </w:rPr>
              <w:t xml:space="preserve">item_name</w:t>
            </w:r>
            <w:r w:rsidDel="00000000" w:rsidR="00000000" w:rsidRPr="00000000">
              <w:rPr>
                <w:rtl w:val="0"/>
              </w:rPr>
            </w:r>
          </w:p>
        </w:tc>
        <w:tc>
          <w:tcPr/>
          <w:p w:rsidR="00000000" w:rsidDel="00000000" w:rsidP="00000000" w:rsidRDefault="00000000" w:rsidRPr="00000000" w14:paraId="00000105">
            <w:pPr>
              <w:spacing w:after="0" w:lineRule="auto"/>
              <w:rPr/>
            </w:pPr>
            <w:r w:rsidDel="00000000" w:rsidR="00000000" w:rsidRPr="00000000">
              <w:rPr>
                <w:sz w:val="18"/>
                <w:szCs w:val="18"/>
                <w:rtl w:val="0"/>
              </w:rPr>
              <w:t xml:space="preserve">required, string, max:150</w:t>
            </w:r>
            <w:r w:rsidDel="00000000" w:rsidR="00000000" w:rsidRPr="00000000">
              <w:rPr>
                <w:rtl w:val="0"/>
              </w:rPr>
            </w:r>
          </w:p>
        </w:tc>
        <w:tc>
          <w:tcPr/>
          <w:p w:rsidR="00000000" w:rsidDel="00000000" w:rsidP="00000000" w:rsidRDefault="00000000" w:rsidRPr="00000000" w14:paraId="00000106">
            <w:pPr>
              <w:spacing w:after="0" w:lineRule="auto"/>
              <w:rPr/>
            </w:pPr>
            <w:r w:rsidDel="00000000" w:rsidR="00000000" w:rsidRPr="00000000">
              <w:rPr>
                <w:sz w:val="18"/>
                <w:szCs w:val="18"/>
                <w:rtl w:val="0"/>
              </w:rPr>
              <w:t xml:space="preserve">validated user input</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0" w:lineRule="auto"/>
              <w:rPr/>
            </w:pPr>
            <w:r w:rsidDel="00000000" w:rsidR="00000000" w:rsidRPr="00000000">
              <w:rPr>
                <w:sz w:val="18"/>
                <w:szCs w:val="18"/>
                <w:rtl w:val="0"/>
              </w:rPr>
              <w:t xml:space="preserve">quantity</w:t>
            </w:r>
            <w:r w:rsidDel="00000000" w:rsidR="00000000" w:rsidRPr="00000000">
              <w:rPr>
                <w:rtl w:val="0"/>
              </w:rPr>
            </w:r>
          </w:p>
        </w:tc>
        <w:tc>
          <w:tcPr/>
          <w:p w:rsidR="00000000" w:rsidDel="00000000" w:rsidP="00000000" w:rsidRDefault="00000000" w:rsidRPr="00000000" w14:paraId="00000108">
            <w:pPr>
              <w:spacing w:after="0" w:lineRule="auto"/>
              <w:rPr/>
            </w:pPr>
            <w:r w:rsidDel="00000000" w:rsidR="00000000" w:rsidRPr="00000000">
              <w:rPr>
                <w:sz w:val="18"/>
                <w:szCs w:val="18"/>
                <w:rtl w:val="0"/>
              </w:rPr>
              <w:t xml:space="preserve">required, integer, min:1</w:t>
            </w:r>
            <w:r w:rsidDel="00000000" w:rsidR="00000000" w:rsidRPr="00000000">
              <w:rPr>
                <w:rtl w:val="0"/>
              </w:rPr>
            </w:r>
          </w:p>
        </w:tc>
        <w:tc>
          <w:tcPr/>
          <w:p w:rsidR="00000000" w:rsidDel="00000000" w:rsidP="00000000" w:rsidRDefault="00000000" w:rsidRPr="00000000" w14:paraId="00000109">
            <w:pPr>
              <w:spacing w:after="0" w:lineRule="auto"/>
              <w:rPr/>
            </w:pPr>
            <w:r w:rsidDel="00000000" w:rsidR="00000000" w:rsidRPr="00000000">
              <w:rPr>
                <w:sz w:val="18"/>
                <w:szCs w:val="18"/>
                <w:rtl w:val="0"/>
              </w:rPr>
              <w:t xml:space="preserve">validated user input</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0" w:lineRule="auto"/>
              <w:rPr/>
            </w:pPr>
            <w:r w:rsidDel="00000000" w:rsidR="00000000" w:rsidRPr="00000000">
              <w:rPr>
                <w:sz w:val="18"/>
                <w:szCs w:val="18"/>
                <w:rtl w:val="0"/>
              </w:rPr>
              <w:t xml:space="preserve">purpose</w:t>
            </w:r>
            <w:r w:rsidDel="00000000" w:rsidR="00000000" w:rsidRPr="00000000">
              <w:rPr>
                <w:rtl w:val="0"/>
              </w:rPr>
            </w:r>
          </w:p>
        </w:tc>
        <w:tc>
          <w:tcPr/>
          <w:p w:rsidR="00000000" w:rsidDel="00000000" w:rsidP="00000000" w:rsidRDefault="00000000" w:rsidRPr="00000000" w14:paraId="0000010B">
            <w:pPr>
              <w:spacing w:after="0" w:lineRule="auto"/>
              <w:rPr/>
            </w:pPr>
            <w:r w:rsidDel="00000000" w:rsidR="00000000" w:rsidRPr="00000000">
              <w:rPr>
                <w:sz w:val="18"/>
                <w:szCs w:val="18"/>
                <w:rtl w:val="0"/>
              </w:rPr>
              <w:t xml:space="preserve">required, string, max:2000</w:t>
            </w:r>
            <w:r w:rsidDel="00000000" w:rsidR="00000000" w:rsidRPr="00000000">
              <w:rPr>
                <w:rtl w:val="0"/>
              </w:rPr>
            </w:r>
          </w:p>
        </w:tc>
        <w:tc>
          <w:tcPr/>
          <w:p w:rsidR="00000000" w:rsidDel="00000000" w:rsidP="00000000" w:rsidRDefault="00000000" w:rsidRPr="00000000" w14:paraId="0000010C">
            <w:pPr>
              <w:spacing w:after="0" w:lineRule="auto"/>
              <w:rPr/>
            </w:pPr>
            <w:r w:rsidDel="00000000" w:rsidR="00000000" w:rsidRPr="00000000">
              <w:rPr>
                <w:sz w:val="18"/>
                <w:szCs w:val="18"/>
                <w:rtl w:val="0"/>
              </w:rPr>
              <w:t xml:space="preserve">validated user input</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0" w:lineRule="auto"/>
              <w:rPr/>
            </w:pPr>
            <w:r w:rsidDel="00000000" w:rsidR="00000000" w:rsidRPr="00000000">
              <w:rPr>
                <w:sz w:val="18"/>
                <w:szCs w:val="18"/>
                <w:rtl w:val="0"/>
              </w:rPr>
              <w:t xml:space="preserve">user_id</w:t>
            </w:r>
            <w:r w:rsidDel="00000000" w:rsidR="00000000" w:rsidRPr="00000000">
              <w:rPr>
                <w:rtl w:val="0"/>
              </w:rPr>
            </w:r>
          </w:p>
        </w:tc>
        <w:tc>
          <w:tcPr/>
          <w:p w:rsidR="00000000" w:rsidDel="00000000" w:rsidP="00000000" w:rsidRDefault="00000000" w:rsidRPr="00000000" w14:paraId="0000010E">
            <w:pPr>
              <w:spacing w:after="0" w:lineRule="auto"/>
              <w:rPr/>
            </w:pPr>
            <w:r w:rsidDel="00000000" w:rsidR="00000000" w:rsidRPr="00000000">
              <w:rPr>
                <w:sz w:val="18"/>
                <w:szCs w:val="18"/>
                <w:rtl w:val="0"/>
              </w:rPr>
              <w:t xml:space="preserve">rejected from input</w:t>
            </w:r>
            <w:r w:rsidDel="00000000" w:rsidR="00000000" w:rsidRPr="00000000">
              <w:rPr>
                <w:rtl w:val="0"/>
              </w:rPr>
            </w:r>
          </w:p>
        </w:tc>
        <w:tc>
          <w:tcPr/>
          <w:p w:rsidR="00000000" w:rsidDel="00000000" w:rsidP="00000000" w:rsidRDefault="00000000" w:rsidRPr="00000000" w14:paraId="0000010F">
            <w:pPr>
              <w:spacing w:after="0" w:lineRule="auto"/>
              <w:rPr/>
            </w:pPr>
            <w:r w:rsidDel="00000000" w:rsidR="00000000" w:rsidRPr="00000000">
              <w:rPr>
                <w:sz w:val="18"/>
                <w:szCs w:val="18"/>
                <w:rtl w:val="0"/>
              </w:rPr>
              <w:t xml:space="preserve">$request-&gt;user()-&gt;id</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0" w:lineRule="auto"/>
              <w:rPr/>
            </w:pPr>
            <w:r w:rsidDel="00000000" w:rsidR="00000000" w:rsidRPr="00000000">
              <w:rPr>
                <w:sz w:val="18"/>
                <w:szCs w:val="18"/>
                <w:rtl w:val="0"/>
              </w:rPr>
              <w:t xml:space="preserve">requester_name</w:t>
            </w:r>
            <w:r w:rsidDel="00000000" w:rsidR="00000000" w:rsidRPr="00000000">
              <w:rPr>
                <w:rtl w:val="0"/>
              </w:rPr>
            </w:r>
          </w:p>
        </w:tc>
        <w:tc>
          <w:tcPr/>
          <w:p w:rsidR="00000000" w:rsidDel="00000000" w:rsidP="00000000" w:rsidRDefault="00000000" w:rsidRPr="00000000" w14:paraId="00000111">
            <w:pPr>
              <w:spacing w:after="0" w:lineRule="auto"/>
              <w:rPr/>
            </w:pPr>
            <w:r w:rsidDel="00000000" w:rsidR="00000000" w:rsidRPr="00000000">
              <w:rPr>
                <w:sz w:val="18"/>
                <w:szCs w:val="18"/>
                <w:rtl w:val="0"/>
              </w:rPr>
              <w:t xml:space="preserve">rejected from input</w:t>
            </w:r>
            <w:r w:rsidDel="00000000" w:rsidR="00000000" w:rsidRPr="00000000">
              <w:rPr>
                <w:rtl w:val="0"/>
              </w:rPr>
            </w:r>
          </w:p>
        </w:tc>
        <w:tc>
          <w:tcPr/>
          <w:p w:rsidR="00000000" w:rsidDel="00000000" w:rsidP="00000000" w:rsidRDefault="00000000" w:rsidRPr="00000000" w14:paraId="00000112">
            <w:pPr>
              <w:spacing w:after="0" w:lineRule="auto"/>
              <w:rPr/>
            </w:pPr>
            <w:r w:rsidDel="00000000" w:rsidR="00000000" w:rsidRPr="00000000">
              <w:rPr>
                <w:sz w:val="18"/>
                <w:szCs w:val="18"/>
                <w:rtl w:val="0"/>
              </w:rPr>
              <w:t xml:space="preserve">$request-&gt;user()-&gt;name</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0" w:lineRule="auto"/>
              <w:rPr/>
            </w:pPr>
            <w:r w:rsidDel="00000000" w:rsidR="00000000" w:rsidRPr="00000000">
              <w:rPr>
                <w:sz w:val="18"/>
                <w:szCs w:val="18"/>
                <w:rtl w:val="0"/>
              </w:rPr>
              <w:t xml:space="preserve">requester_email</w:t>
            </w:r>
            <w:r w:rsidDel="00000000" w:rsidR="00000000" w:rsidRPr="00000000">
              <w:rPr>
                <w:rtl w:val="0"/>
              </w:rPr>
            </w:r>
          </w:p>
        </w:tc>
        <w:tc>
          <w:tcPr/>
          <w:p w:rsidR="00000000" w:rsidDel="00000000" w:rsidP="00000000" w:rsidRDefault="00000000" w:rsidRPr="00000000" w14:paraId="00000114">
            <w:pPr>
              <w:spacing w:after="0" w:lineRule="auto"/>
              <w:rPr/>
            </w:pPr>
            <w:r w:rsidDel="00000000" w:rsidR="00000000" w:rsidRPr="00000000">
              <w:rPr>
                <w:sz w:val="18"/>
                <w:szCs w:val="18"/>
                <w:rtl w:val="0"/>
              </w:rPr>
              <w:t xml:space="preserve">rejected from input</w:t>
            </w:r>
            <w:r w:rsidDel="00000000" w:rsidR="00000000" w:rsidRPr="00000000">
              <w:rPr>
                <w:rtl w:val="0"/>
              </w:rPr>
            </w:r>
          </w:p>
        </w:tc>
        <w:tc>
          <w:tcPr/>
          <w:p w:rsidR="00000000" w:rsidDel="00000000" w:rsidP="00000000" w:rsidRDefault="00000000" w:rsidRPr="00000000" w14:paraId="00000115">
            <w:pPr>
              <w:spacing w:after="0" w:lineRule="auto"/>
              <w:rPr/>
            </w:pPr>
            <w:r w:rsidDel="00000000" w:rsidR="00000000" w:rsidRPr="00000000">
              <w:rPr>
                <w:sz w:val="18"/>
                <w:szCs w:val="18"/>
                <w:rtl w:val="0"/>
              </w:rPr>
              <w:t xml:space="preserve">$request-&gt;user()-&gt;email</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0" w:lineRule="auto"/>
              <w:rPr/>
            </w:pPr>
            <w:r w:rsidDel="00000000" w:rsidR="00000000" w:rsidRPr="00000000">
              <w:rPr>
                <w:sz w:val="18"/>
                <w:szCs w:val="18"/>
                <w:rtl w:val="0"/>
              </w:rPr>
              <w:t xml:space="preserve">status</w:t>
            </w:r>
            <w:r w:rsidDel="00000000" w:rsidR="00000000" w:rsidRPr="00000000">
              <w:rPr>
                <w:rtl w:val="0"/>
              </w:rPr>
            </w:r>
          </w:p>
        </w:tc>
        <w:tc>
          <w:tcPr/>
          <w:p w:rsidR="00000000" w:rsidDel="00000000" w:rsidP="00000000" w:rsidRDefault="00000000" w:rsidRPr="00000000" w14:paraId="00000117">
            <w:pPr>
              <w:spacing w:after="0" w:lineRule="auto"/>
              <w:rPr/>
            </w:pPr>
            <w:r w:rsidDel="00000000" w:rsidR="00000000" w:rsidRPr="00000000">
              <w:rPr>
                <w:sz w:val="18"/>
                <w:szCs w:val="18"/>
                <w:rtl w:val="0"/>
              </w:rPr>
              <w:t xml:space="preserve">rejected from input on create; in:pending,approved,rejected on update</w:t>
            </w:r>
            <w:r w:rsidDel="00000000" w:rsidR="00000000" w:rsidRPr="00000000">
              <w:rPr>
                <w:rtl w:val="0"/>
              </w:rPr>
            </w:r>
          </w:p>
        </w:tc>
        <w:tc>
          <w:tcPr/>
          <w:p w:rsidR="00000000" w:rsidDel="00000000" w:rsidP="00000000" w:rsidRDefault="00000000" w:rsidRPr="00000000" w14:paraId="00000118">
            <w:pPr>
              <w:spacing w:after="0" w:lineRule="auto"/>
              <w:rPr/>
            </w:pPr>
            <w:r w:rsidDel="00000000" w:rsidR="00000000" w:rsidRPr="00000000">
              <w:rPr>
                <w:sz w:val="18"/>
                <w:szCs w:val="18"/>
                <w:rtl w:val="0"/>
              </w:rPr>
              <w:t xml:space="preserve">fixed 'pending', then administrator update only</w:t>
            </w:r>
            <w:r w:rsidDel="00000000" w:rsidR="00000000" w:rsidRPr="00000000">
              <w:rPr>
                <w:rtl w:val="0"/>
              </w:rPr>
            </w:r>
          </w:p>
        </w:tc>
      </w:tr>
    </w:tbl>
    <w:p w:rsidR="00000000" w:rsidDel="00000000" w:rsidP="00000000" w:rsidRDefault="00000000" w:rsidRPr="00000000" w14:paraId="00000119">
      <w:pPr>
        <w:spacing w:after="80" w:lineRule="auto"/>
        <w:rPr/>
      </w:pPr>
      <w:r w:rsidDel="00000000" w:rsidR="00000000" w:rsidRPr="00000000">
        <w:rPr>
          <w:rtl w:val="0"/>
        </w:rPr>
      </w:r>
    </w:p>
    <w:p w:rsidR="00000000" w:rsidDel="00000000" w:rsidP="00000000" w:rsidRDefault="00000000" w:rsidRPr="00000000" w14:paraId="0000011A">
      <w:pPr>
        <w:spacing w:after="40" w:lineRule="auto"/>
        <w:rPr/>
      </w:pPr>
      <w:r w:rsidDel="00000000" w:rsidR="00000000" w:rsidRPr="00000000">
        <w:rPr>
          <w:b w:val="1"/>
          <w:bCs w:val="1"/>
          <w:i w:val="0"/>
          <w:iCs w:val="0"/>
          <w:sz w:val="19"/>
          <w:szCs w:val="19"/>
          <w:rtl w:val="0"/>
        </w:rPr>
        <w:t xml:space="preserve">app/Http/Controllers/DocumentRequestController.php :: updateStatus()</w:t>
      </w:r>
      <w:r w:rsidDel="00000000" w:rsidR="00000000" w:rsidRPr="00000000">
        <w:rPr>
          <w:rtl w:val="0"/>
        </w:rPr>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11B">
            <w:pPr>
              <w:spacing w:after="0" w:before="0" w:lineRule="auto"/>
              <w:rPr/>
            </w:pPr>
            <w:r w:rsidDel="00000000" w:rsidR="00000000" w:rsidRPr="00000000">
              <w:rPr>
                <w:rFonts w:ascii="Consolas" w:cs="Consolas" w:eastAsia="Consolas" w:hAnsi="Consolas"/>
                <w:sz w:val="16"/>
                <w:szCs w:val="16"/>
                <w:rtl w:val="0"/>
              </w:rPr>
              <w:t xml:space="preserve">Gate::authorize('updateStatus', $documentRequest);</w:t>
            </w: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Fonts w:ascii="Consolas" w:cs="Consolas" w:eastAsia="Consolas" w:hAnsi="Consolas"/>
                <w:sz w:val="16"/>
                <w:szCs w:val="16"/>
                <w:rtl w:val="0"/>
              </w:rPr>
              <w:t xml:space="preserve">$validated = $request-&gt;validate([</w:t>
            </w: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Fonts w:ascii="Consolas" w:cs="Consolas" w:eastAsia="Consolas" w:hAnsi="Consolas"/>
                <w:sz w:val="16"/>
                <w:szCs w:val="16"/>
                <w:rtl w:val="0"/>
              </w:rPr>
              <w:t xml:space="preserve">    'status' =&gt; ['required', 'string', 'in:pending,approved,rejected'],</w:t>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Fonts w:ascii="Consolas" w:cs="Consolas" w:eastAsia="Consolas" w:hAnsi="Consolas"/>
                <w:sz w:val="16"/>
                <w:szCs w:val="16"/>
                <w:rtl w:val="0"/>
              </w:rPr>
              <w:t xml:space="preserve">$documentRequest-&gt;status = $validated['status'];</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Consolas" w:cs="Consolas" w:eastAsia="Consolas" w:hAnsi="Consolas"/>
                <w:sz w:val="16"/>
                <w:szCs w:val="16"/>
                <w:rtl w:val="0"/>
              </w:rPr>
              <w:t xml:space="preserve">$documentRequest-&gt;save();</w:t>
            </w:r>
            <w:r w:rsidDel="00000000" w:rsidR="00000000" w:rsidRPr="00000000">
              <w:rPr>
                <w:rtl w:val="0"/>
              </w:rPr>
            </w:r>
          </w:p>
        </w:tc>
      </w:tr>
    </w:tbl>
    <w:p w:rsidR="00000000" w:rsidDel="00000000" w:rsidP="00000000" w:rsidRDefault="00000000" w:rsidRPr="00000000" w14:paraId="00000123">
      <w:pPr>
        <w:spacing w:after="80" w:lineRule="auto"/>
        <w:rPr/>
      </w:pPr>
      <w:r w:rsidDel="00000000" w:rsidR="00000000" w:rsidRPr="00000000">
        <w:rPr>
          <w:rtl w:val="0"/>
        </w:rPr>
      </w:r>
    </w:p>
    <w:p w:rsidR="00000000" w:rsidDel="00000000" w:rsidP="00000000" w:rsidRDefault="00000000" w:rsidRPr="00000000" w14:paraId="00000124">
      <w:pPr>
        <w:pStyle w:val="Heading3"/>
        <w:rPr/>
      </w:pPr>
      <w:r w:rsidDel="00000000" w:rsidR="00000000" w:rsidRPr="00000000">
        <w:rPr>
          <w:rtl w:val="0"/>
        </w:rPr>
        <w:t xml:space="preserve">3.7 Escaped output (instruction 15)</w:t>
      </w:r>
    </w:p>
    <w:p w:rsidR="00000000" w:rsidDel="00000000" w:rsidP="00000000" w:rsidRDefault="00000000" w:rsidRPr="00000000" w14:paraId="00000125">
      <w:pPr>
        <w:spacing w:after="120" w:lineRule="auto"/>
        <w:rPr/>
      </w:pPr>
      <w:r w:rsidDel="00000000" w:rsidR="00000000" w:rsidRPr="00000000">
        <w:rPr>
          <w:b w:val="0"/>
          <w:bCs w:val="0"/>
          <w:i w:val="0"/>
          <w:iCs w:val="0"/>
          <w:rtl w:val="0"/>
        </w:rPr>
        <w:t xml:space="preserve">Every dynamic value is rendered with the {{ }} Blade escape, so markup submitted inside the purpose field is shown as literal text instead of being executed.</w:t>
      </w:r>
      <w:r w:rsidDel="00000000" w:rsidR="00000000" w:rsidRPr="00000000">
        <w:rPr>
          <w:rtl w:val="0"/>
        </w:rPr>
      </w:r>
    </w:p>
    <w:p w:rsidR="00000000" w:rsidDel="00000000" w:rsidP="00000000" w:rsidRDefault="00000000" w:rsidRPr="00000000" w14:paraId="00000126">
      <w:pPr>
        <w:spacing w:after="40" w:lineRule="auto"/>
        <w:rPr/>
      </w:pPr>
      <w:r w:rsidDel="00000000" w:rsidR="00000000" w:rsidRPr="00000000">
        <w:rPr>
          <w:b w:val="1"/>
          <w:bCs w:val="1"/>
          <w:i w:val="0"/>
          <w:iCs w:val="0"/>
          <w:sz w:val="19"/>
          <w:szCs w:val="19"/>
          <w:rtl w:val="0"/>
        </w:rPr>
        <w:t xml:space="preserve">resources/views/document-requests/show.blade.php</w:t>
      </w:r>
      <w:r w:rsidDel="00000000" w:rsidR="00000000" w:rsidRPr="00000000">
        <w:rPr>
          <w:rtl w:val="0"/>
        </w:rPr>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127">
            <w:pPr>
              <w:spacing w:after="0" w:before="0" w:lineRule="auto"/>
              <w:rPr/>
            </w:pPr>
            <w:r w:rsidDel="00000000" w:rsidR="00000000" w:rsidRPr="00000000">
              <w:rPr>
                <w:rFonts w:ascii="Consolas" w:cs="Consolas" w:eastAsia="Consolas" w:hAnsi="Consolas"/>
                <w:sz w:val="16"/>
                <w:szCs w:val="16"/>
                <w:rtl w:val="0"/>
              </w:rPr>
              <w:t xml:space="preserve">&lt;h2 class="card-title"&gt;{{ $documentRequest-&gt;item_name }}&lt;/h2&gt;</w:t>
            </w: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Fonts w:ascii="Consolas" w:cs="Consolas" w:eastAsia="Consolas" w:hAnsi="Consolas"/>
                <w:sz w:val="16"/>
                <w:szCs w:val="16"/>
                <w:rtl w:val="0"/>
              </w:rPr>
              <w:t xml:space="preserve">&lt;span class="detail-value"&gt;{{ $documentRequest-&gt;requester_name }}&lt;/span&gt;</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Fonts w:ascii="Consolas" w:cs="Consolas" w:eastAsia="Consolas" w:hAnsi="Consolas"/>
                <w:sz w:val="16"/>
                <w:szCs w:val="16"/>
                <w:rtl w:val="0"/>
              </w:rPr>
              <w:t xml:space="preserve">&lt;span class="detail-value"&gt;{{ $documentRequest-&gt;requester_email }}&lt;/span&gt;</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Consolas" w:cs="Consolas" w:eastAsia="Consolas" w:hAnsi="Consolas"/>
                <w:sz w:val="16"/>
                <w:szCs w:val="16"/>
                <w:rtl w:val="0"/>
              </w:rPr>
              <w:t xml:space="preserve">&lt;span class="detail-value"&gt;{{ $documentRequest-&gt;quantity }}&lt;/span&gt;</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Consolas" w:cs="Consolas" w:eastAsia="Consolas" w:hAnsi="Consolas"/>
                <w:sz w:val="16"/>
                <w:szCs w:val="16"/>
                <w:rtl w:val="0"/>
              </w:rPr>
              <w:t xml:space="preserve">&lt;span class="status {{ $documentRequest-&gt;status }}"&gt;{{ $documentRequest-&gt;status }}&lt;/span&gt;</w:t>
            </w: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Fonts w:ascii="Consolas" w:cs="Consolas" w:eastAsia="Consolas" w:hAnsi="Consolas"/>
                <w:sz w:val="16"/>
                <w:szCs w:val="16"/>
                <w:rtl w:val="0"/>
              </w:rPr>
              <w:t xml:space="preserve">&lt;p&gt;{{ $documentRequest-&gt;purpose }}&lt;/p&gt;</w:t>
            </w:r>
            <w:r w:rsidDel="00000000" w:rsidR="00000000" w:rsidRPr="00000000">
              <w:rPr>
                <w:rtl w:val="0"/>
              </w:rPr>
            </w:r>
          </w:p>
        </w:tc>
      </w:tr>
    </w:tbl>
    <w:p w:rsidR="00000000" w:rsidDel="00000000" w:rsidP="00000000" w:rsidRDefault="00000000" w:rsidRPr="00000000" w14:paraId="0000012D">
      <w:pPr>
        <w:spacing w:after="80" w:lineRule="auto"/>
        <w:rPr/>
      </w:pPr>
      <w:r w:rsidDel="00000000" w:rsidR="00000000" w:rsidRPr="00000000">
        <w:rPr>
          <w:rtl w:val="0"/>
        </w:rPr>
      </w:r>
    </w:p>
    <w:p w:rsidR="00000000" w:rsidDel="00000000" w:rsidP="00000000" w:rsidRDefault="00000000" w:rsidRPr="00000000" w14:paraId="0000012E">
      <w:pPr>
        <w:pStyle w:val="Heading3"/>
        <w:rPr/>
      </w:pPr>
      <w:r w:rsidDel="00000000" w:rsidR="00000000" w:rsidRPr="00000000">
        <w:rPr>
          <w:rtl w:val="0"/>
        </w:rPr>
        <w:t xml:space="preserve">3.8 CSRF protection (instruction 16)</w:t>
      </w:r>
    </w:p>
    <w:p w:rsidR="00000000" w:rsidDel="00000000" w:rsidP="00000000" w:rsidRDefault="00000000" w:rsidRPr="00000000" w14:paraId="0000012F">
      <w:pPr>
        <w:spacing w:after="120" w:lineRule="auto"/>
        <w:rPr/>
      </w:pPr>
      <w:r w:rsidDel="00000000" w:rsidR="00000000" w:rsidRPr="00000000">
        <w:rPr>
          <w:b w:val="0"/>
          <w:bCs w:val="0"/>
          <w:i w:val="0"/>
          <w:iCs w:val="0"/>
          <w:rtl w:val="0"/>
        </w:rPr>
        <w:t xml:space="preserve">Every state-changing form carries @csrf, and the status form additionally declares PATCH with @method, because HTML forms cannot send a PATCH verb natively.</w:t>
      </w:r>
      <w:r w:rsidDel="00000000" w:rsidR="00000000" w:rsidRPr="00000000">
        <w:rPr>
          <w:rtl w:val="0"/>
        </w:rPr>
      </w:r>
    </w:p>
    <w:p w:rsidR="00000000" w:rsidDel="00000000" w:rsidP="00000000" w:rsidRDefault="00000000" w:rsidRPr="00000000" w14:paraId="00000130">
      <w:pPr>
        <w:spacing w:after="40" w:lineRule="auto"/>
        <w:rPr/>
      </w:pPr>
      <w:r w:rsidDel="00000000" w:rsidR="00000000" w:rsidRPr="00000000">
        <w:rPr>
          <w:b w:val="1"/>
          <w:bCs w:val="1"/>
          <w:i w:val="0"/>
          <w:iCs w:val="0"/>
          <w:sz w:val="19"/>
          <w:szCs w:val="19"/>
          <w:rtl w:val="0"/>
        </w:rPr>
        <w:t xml:space="preserve">resources/views/document-requests/show.blade.php</w:t>
      </w:r>
      <w:r w:rsidDel="00000000" w:rsidR="00000000" w:rsidRPr="00000000">
        <w:rPr>
          <w:rtl w:val="0"/>
        </w:rPr>
      </w:r>
    </w:p>
    <w:tbl>
      <w:tblPr>
        <w:tblStyle w:val="Table1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131">
            <w:pPr>
              <w:spacing w:after="0" w:before="0" w:lineRule="auto"/>
              <w:rPr/>
            </w:pPr>
            <w:r w:rsidDel="00000000" w:rsidR="00000000" w:rsidRPr="00000000">
              <w:rPr>
                <w:rFonts w:ascii="Consolas" w:cs="Consolas" w:eastAsia="Consolas" w:hAnsi="Consolas"/>
                <w:sz w:val="16"/>
                <w:szCs w:val="16"/>
                <w:rtl w:val="0"/>
              </w:rPr>
              <w:t xml:space="preserve">&lt;form action="{{ route('document-requests.update-status', $documentRequest) }}"</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Fonts w:ascii="Consolas" w:cs="Consolas" w:eastAsia="Consolas" w:hAnsi="Consolas"/>
                <w:sz w:val="16"/>
                <w:szCs w:val="16"/>
                <w:rtl w:val="0"/>
              </w:rPr>
              <w:t xml:space="preserve">      method="POST" class="status-form detail-form"&gt;</w:t>
            </w: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Fonts w:ascii="Consolas" w:cs="Consolas" w:eastAsia="Consolas" w:hAnsi="Consolas"/>
                <w:sz w:val="16"/>
                <w:szCs w:val="16"/>
                <w:rtl w:val="0"/>
              </w:rPr>
              <w:t xml:space="preserve">    @csrf</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Consolas" w:cs="Consolas" w:eastAsia="Consolas" w:hAnsi="Consolas"/>
                <w:sz w:val="16"/>
                <w:szCs w:val="16"/>
                <w:rtl w:val="0"/>
              </w:rPr>
              <w:t xml:space="preserve">    @method('PATCH')</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Consolas" w:cs="Consolas" w:eastAsia="Consolas" w:hAnsi="Consolas"/>
                <w:sz w:val="16"/>
                <w:szCs w:val="16"/>
                <w:rtl w:val="0"/>
              </w:rPr>
              <w:t xml:space="preserve">    &lt;select name="status" class="status-select"&gt;</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Fonts w:ascii="Consolas" w:cs="Consolas" w:eastAsia="Consolas" w:hAnsi="Consolas"/>
                <w:sz w:val="16"/>
                <w:szCs w:val="16"/>
                <w:rtl w:val="0"/>
              </w:rPr>
              <w:t xml:space="preserve">        &lt;option value="pending" @selected($documentRequest-&gt;status === 'pending')&gt;Pending&lt;/option&gt;</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Consolas" w:cs="Consolas" w:eastAsia="Consolas" w:hAnsi="Consolas"/>
                <w:sz w:val="16"/>
                <w:szCs w:val="16"/>
                <w:rtl w:val="0"/>
              </w:rPr>
              <w:t xml:space="preserve">        &lt;option value="approved" @selected($documentRequest-&gt;status === 'approved')&gt;Approved&lt;/option&gt;</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Consolas" w:cs="Consolas" w:eastAsia="Consolas" w:hAnsi="Consolas"/>
                <w:sz w:val="16"/>
                <w:szCs w:val="16"/>
                <w:rtl w:val="0"/>
              </w:rPr>
              <w:t xml:space="preserve">        &lt;option value="rejected" @selected($documentRequest-&gt;status === 'rejected')&gt;Rejected&lt;/option&gt;</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Consolas" w:cs="Consolas" w:eastAsia="Consolas" w:hAnsi="Consolas"/>
                <w:sz w:val="16"/>
                <w:szCs w:val="16"/>
                <w:rtl w:val="0"/>
              </w:rPr>
              <w:t xml:space="preserve">    &lt;/select&gt;</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Fonts w:ascii="Consolas" w:cs="Consolas" w:eastAsia="Consolas" w:hAnsi="Consolas"/>
                <w:sz w:val="16"/>
                <w:szCs w:val="16"/>
                <w:rtl w:val="0"/>
              </w:rPr>
              <w:t xml:space="preserve">    &lt;button type="submit" class="button action-btn"&gt;Update Status&lt;/button&gt;</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onsolas" w:cs="Consolas" w:eastAsia="Consolas" w:hAnsi="Consolas"/>
                <w:sz w:val="16"/>
                <w:szCs w:val="16"/>
                <w:rtl w:val="0"/>
              </w:rPr>
              <w:t xml:space="preserve">&lt;/form&gt;</w:t>
            </w:r>
            <w:r w:rsidDel="00000000" w:rsidR="00000000" w:rsidRPr="00000000">
              <w:rPr>
                <w:rtl w:val="0"/>
              </w:rPr>
            </w:r>
          </w:p>
        </w:tc>
      </w:tr>
    </w:tbl>
    <w:p w:rsidR="00000000" w:rsidDel="00000000" w:rsidP="00000000" w:rsidRDefault="00000000" w:rsidRPr="00000000" w14:paraId="0000013C">
      <w:pPr>
        <w:spacing w:after="80" w:lineRule="auto"/>
        <w:rPr/>
      </w:pPr>
      <w:r w:rsidDel="00000000" w:rsidR="00000000" w:rsidRPr="00000000">
        <w:rPr>
          <w:rtl w:val="0"/>
        </w:rPr>
      </w:r>
    </w:p>
    <w:p w:rsidR="00000000" w:rsidDel="00000000" w:rsidP="00000000" w:rsidRDefault="00000000" w:rsidRPr="00000000" w14:paraId="0000013D">
      <w:pPr>
        <w:pStyle w:val="Heading3"/>
        <w:rPr/>
      </w:pPr>
      <w:r w:rsidDel="00000000" w:rsidR="00000000" w:rsidRPr="00000000">
        <w:rPr>
          <w:rtl w:val="0"/>
        </w:rPr>
        <w:t xml:space="preserve">3.9 Implementation evidence screenshots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jc w:val="center"/>
        <w:rPr/>
      </w:pPr>
      <w:r w:rsidDel="00000000" w:rsidR="00000000" w:rsidRPr="00000000">
        <w:rPr/>
        <w:drawing>
          <wp:inline distB="114300" distT="114300" distL="114300" distR="114300">
            <wp:extent cx="5943600" cy="3340100"/>
            <wp:effectExtent b="0" l="0" r="0" t="0"/>
            <wp:docPr id="32"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00" w:lineRule="auto"/>
        <w:jc w:val="center"/>
        <w:rPr/>
      </w:pPr>
      <w:r w:rsidDel="00000000" w:rsidR="00000000" w:rsidRPr="00000000">
        <w:rPr>
          <w:i w:val="1"/>
          <w:iCs w:val="1"/>
          <w:sz w:val="18"/>
          <w:szCs w:val="18"/>
        </w:rPr>
        <w:drawing>
          <wp:inline distB="114300" distT="114300" distL="114300" distR="114300">
            <wp:extent cx="5943600" cy="3340100"/>
            <wp:effectExtent b="0" l="0" r="0" t="0"/>
            <wp:docPr id="36"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00" w:lineRule="auto"/>
        <w:jc w:val="center"/>
        <w:rPr>
          <w:i w:val="1"/>
          <w:iCs w:val="1"/>
          <w:sz w:val="18"/>
          <w:szCs w:val="18"/>
        </w:rPr>
      </w:pPr>
      <w:r w:rsidDel="00000000" w:rsidR="00000000" w:rsidRPr="00000000">
        <w:rPr>
          <w:i w:val="1"/>
          <w:iCs w:val="1"/>
          <w:sz w:val="18"/>
          <w:szCs w:val="18"/>
          <w:rtl w:val="0"/>
        </w:rPr>
        <w:t xml:space="preserve">Evidence CD1 - the policy file open in the editor showing the four methods</w:t>
      </w:r>
    </w:p>
    <w:p w:rsidR="00000000" w:rsidDel="00000000" w:rsidP="00000000" w:rsidRDefault="00000000" w:rsidRPr="00000000" w14:paraId="00000142">
      <w:pPr>
        <w:spacing w:after="200" w:lineRule="auto"/>
        <w:jc w:val="center"/>
        <w:rPr>
          <w:i w:val="1"/>
          <w:iCs w:val="1"/>
          <w:sz w:val="18"/>
          <w:szCs w:val="18"/>
        </w:rPr>
      </w:pPr>
      <w:r w:rsidDel="00000000" w:rsidR="00000000" w:rsidRPr="00000000">
        <w:rPr>
          <w:rtl w:val="0"/>
        </w:rPr>
      </w:r>
    </w:p>
    <w:p w:rsidR="00000000" w:rsidDel="00000000" w:rsidP="00000000" w:rsidRDefault="00000000" w:rsidRPr="00000000" w14:paraId="00000143">
      <w:pPr>
        <w:spacing w:after="200" w:lineRule="auto"/>
        <w:jc w:val="center"/>
        <w:rPr>
          <w:i w:val="1"/>
          <w:iCs w:val="1"/>
          <w:sz w:val="18"/>
          <w:szCs w:val="18"/>
        </w:rPr>
      </w:pPr>
      <w:r w:rsidDel="00000000" w:rsidR="00000000" w:rsidRPr="00000000">
        <w:rPr>
          <w:i w:val="1"/>
          <w:iCs w:val="1"/>
          <w:sz w:val="18"/>
          <w:szCs w:val="18"/>
        </w:rPr>
        <w:drawing>
          <wp:inline distB="114300" distT="114300" distL="114300" distR="114300">
            <wp:extent cx="5943600" cy="3340100"/>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00" w:lineRule="auto"/>
        <w:jc w:val="center"/>
        <w:rPr/>
      </w:pPr>
      <w:r w:rsidDel="00000000" w:rsidR="00000000" w:rsidRPr="00000000">
        <w:rPr>
          <w:i w:val="1"/>
          <w:iCs w:val="1"/>
          <w:sz w:val="18"/>
          <w:szCs w:val="18"/>
          <w:rtl w:val="0"/>
        </w:rPr>
        <w:t xml:space="preserve">Evidence CD2 - routes/web.php showing the auth middleware group and the GET/POST/PATCH verbs</w:t>
      </w:r>
      <w:r w:rsidDel="00000000" w:rsidR="00000000" w:rsidRPr="00000000">
        <w:rPr>
          <w:rtl w:val="0"/>
        </w:rPr>
      </w:r>
    </w:p>
    <w:p w:rsidR="00000000" w:rsidDel="00000000" w:rsidP="00000000" w:rsidRDefault="00000000" w:rsidRPr="00000000" w14:paraId="00000145">
      <w:pPr>
        <w:spacing w:after="200" w:lineRule="auto"/>
        <w:jc w:val="center"/>
        <w:rPr/>
      </w:pPr>
      <w:r w:rsidDel="00000000" w:rsidR="00000000" w:rsidRPr="00000000">
        <w:rPr/>
        <w:drawing>
          <wp:inline distB="114300" distT="114300" distL="114300" distR="114300">
            <wp:extent cx="5943600" cy="3340100"/>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00" w:lineRule="auto"/>
        <w:jc w:val="center"/>
        <w:rPr/>
      </w:pPr>
      <w:r w:rsidDel="00000000" w:rsidR="00000000" w:rsidRPr="00000000">
        <w:rPr>
          <w:i w:val="1"/>
          <w:iCs w:val="1"/>
          <w:sz w:val="18"/>
          <w:szCs w:val="18"/>
          <w:rtl w:val="0"/>
        </w:rPr>
        <w:t xml:space="preserve">Evidence CD3 - the list-scoping code in index()</w:t>
      </w:r>
      <w:r w:rsidDel="00000000" w:rsidR="00000000" w:rsidRPr="00000000">
        <w:rPr>
          <w:rtl w:val="0"/>
        </w:rPr>
      </w:r>
    </w:p>
    <w:p w:rsidR="00000000" w:rsidDel="00000000" w:rsidP="00000000" w:rsidRDefault="00000000" w:rsidRPr="00000000" w14:paraId="00000147">
      <w:pPr>
        <w:spacing w:after="200" w:lineRule="auto"/>
        <w:jc w:val="center"/>
        <w:rPr/>
      </w:pPr>
      <w:r w:rsidDel="00000000" w:rsidR="00000000" w:rsidRPr="00000000">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00" w:lineRule="auto"/>
        <w:jc w:val="center"/>
        <w:rPr/>
      </w:pPr>
      <w:r w:rsidDel="00000000" w:rsidR="00000000" w:rsidRPr="00000000">
        <w:rPr>
          <w:i w:val="1"/>
          <w:iCs w:val="1"/>
          <w:sz w:val="18"/>
          <w:szCs w:val="18"/>
          <w:rtl w:val="0"/>
        </w:rPr>
        <w:t xml:space="preserve">Evidence CD4 - the validation rules in store()</w:t>
      </w:r>
      <w:r w:rsidDel="00000000" w:rsidR="00000000" w:rsidRPr="00000000">
        <w:rPr>
          <w:rtl w:val="0"/>
        </w:rPr>
      </w:r>
    </w:p>
    <w:p w:rsidR="00000000" w:rsidDel="00000000" w:rsidP="00000000" w:rsidRDefault="00000000" w:rsidRPr="00000000" w14:paraId="00000149">
      <w:pPr>
        <w:spacing w:after="200" w:lineRule="auto"/>
        <w:jc w:val="center"/>
        <w:rPr/>
      </w:pPr>
      <w:r w:rsidDel="00000000" w:rsidR="00000000" w:rsidRPr="00000000">
        <w:rPr/>
        <w:drawing>
          <wp:inline distB="114300" distT="114300" distL="114300" distR="114300">
            <wp:extent cx="5943600" cy="3340100"/>
            <wp:effectExtent b="0" l="0" r="0" t="0"/>
            <wp:docPr id="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0" w:lineRule="auto"/>
        <w:jc w:val="center"/>
        <w:rPr/>
      </w:pPr>
      <w:r w:rsidDel="00000000" w:rsidR="00000000" w:rsidRPr="00000000">
        <w:rPr>
          <w:i w:val="1"/>
          <w:iCs w:val="1"/>
          <w:sz w:val="18"/>
          <w:szCs w:val="18"/>
          <w:rtl w:val="0"/>
        </w:rPr>
        <w:t xml:space="preserve">Evidence CD5 - the $fillable allowlist in the DocumentRequest model</w:t>
      </w:r>
      <w:r w:rsidDel="00000000" w:rsidR="00000000" w:rsidRPr="00000000">
        <w:rPr>
          <w:rtl w:val="0"/>
        </w:rPr>
      </w:r>
    </w:p>
    <w:p w:rsidR="00000000" w:rsidDel="00000000" w:rsidP="00000000" w:rsidRDefault="00000000" w:rsidRPr="00000000" w14:paraId="0000014B">
      <w:pPr>
        <w:spacing w:after="200" w:lineRule="auto"/>
        <w:jc w:val="center"/>
        <w:rPr/>
      </w:pPr>
      <w:r w:rsidDel="00000000" w:rsidR="00000000" w:rsidRPr="00000000">
        <w:rPr/>
        <w:drawing>
          <wp:inline distB="114300" distT="114300" distL="114300" distR="114300">
            <wp:extent cx="5943600" cy="3340100"/>
            <wp:effectExtent b="0" l="0" r="0" t="0"/>
            <wp:docPr id="17" name="image1.png"/>
            <a:graphic>
              <a:graphicData uri="http://schemas.openxmlformats.org/drawingml/2006/picture">
                <pic:pic>
                  <pic:nvPicPr>
                    <pic:cNvPr id="0" name="image1.png"/>
                    <pic:cNvPicPr preferRelativeResize="0"/>
                  </pic:nvPicPr>
                  <pic:blipFill>
                    <a:blip r:embed="rId16"/>
                    <a:srcRect b="23" l="0" r="0" t="23"/>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00" w:lineRule="auto"/>
        <w:jc w:val="center"/>
        <w:rPr/>
      </w:pPr>
      <w:r w:rsidDel="00000000" w:rsidR="00000000" w:rsidRPr="00000000">
        <w:rPr>
          <w:i w:val="1"/>
          <w:iCs w:val="1"/>
          <w:sz w:val="18"/>
          <w:szCs w:val="18"/>
          <w:rtl w:val="0"/>
        </w:rPr>
        <w:t xml:space="preserve">Evidence CD6 - a rendered detail page showing escaped output (markup displayed literally)</w:t>
      </w:r>
      <w:r w:rsidDel="00000000" w:rsidR="00000000" w:rsidRPr="00000000">
        <w:rPr>
          <w:rtl w:val="0"/>
        </w:rPr>
      </w:r>
    </w:p>
    <w:p w:rsidR="00000000" w:rsidDel="00000000" w:rsidP="00000000" w:rsidRDefault="00000000" w:rsidRPr="00000000" w14:paraId="0000014D">
      <w:pPr>
        <w:spacing w:after="200" w:lineRule="auto"/>
        <w:jc w:val="center"/>
        <w:rPr/>
        <w:sectPr>
          <w:headerReference r:id="rId17" w:type="default"/>
          <w:footerReference r:id="rId18" w:type="default"/>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14E">
      <w:pPr>
        <w:pStyle w:val="Heading1"/>
        <w:rPr/>
      </w:pPr>
      <w:r w:rsidDel="00000000" w:rsidR="00000000" w:rsidRPr="00000000">
        <w:rPr>
          <w:rtl w:val="0"/>
        </w:rPr>
        <w:t xml:space="preserve">4. Completed Access and Input Test Matrix (Instruction 18)</w:t>
      </w:r>
    </w:p>
    <w:p w:rsidR="00000000" w:rsidDel="00000000" w:rsidP="00000000" w:rsidRDefault="00000000" w:rsidRPr="00000000" w14:paraId="0000014F">
      <w:pPr>
        <w:spacing w:after="120" w:lineRule="auto"/>
        <w:rPr/>
      </w:pPr>
      <w:r w:rsidDel="00000000" w:rsidR="00000000" w:rsidRPr="00000000">
        <w:rPr>
          <w:b w:val="0"/>
          <w:bCs w:val="0"/>
          <w:i w:val="1"/>
          <w:iCs w:val="1"/>
          <w:sz w:val="19"/>
          <w:szCs w:val="19"/>
          <w:rtl w:val="0"/>
        </w:rPr>
        <w:t xml:space="preserve">Denial response chosen: 403 Forbidden. Every row was executed against the running application and verified in the database where indicated. Evidence numbers refer to the screenshots in Section 5 and Section 6.</w:t>
      </w:r>
      <w:r w:rsidDel="00000000" w:rsidR="00000000" w:rsidRPr="00000000">
        <w:rPr>
          <w:rtl w:val="0"/>
        </w:rPr>
      </w:r>
    </w:p>
    <w:tbl>
      <w:tblPr>
        <w:tblStyle w:val="Table17"/>
        <w:tblW w:w="122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2040"/>
        <w:gridCol w:w="2040"/>
        <w:gridCol w:w="2040"/>
        <w:gridCol w:w="2040"/>
        <w:gridCol w:w="2040"/>
        <w:tblGridChange w:id="0">
          <w:tblGrid>
            <w:gridCol w:w="2040"/>
            <w:gridCol w:w="2040"/>
            <w:gridCol w:w="2040"/>
            <w:gridCol w:w="2040"/>
            <w:gridCol w:w="2040"/>
            <w:gridCol w:w="2040"/>
          </w:tblGrid>
        </w:tblGridChange>
      </w:tblGrid>
      <w:tr>
        <w:trPr>
          <w:cantSplit w:val="0"/>
          <w:tblHeader w:val="0"/>
        </w:trPr>
        <w:tc>
          <w:tcPr>
            <w:shd w:fill="1f3864" w:val="clear"/>
          </w:tcPr>
          <w:p w:rsidR="00000000" w:rsidDel="00000000" w:rsidP="00000000" w:rsidRDefault="00000000" w:rsidRPr="00000000" w14:paraId="00000150">
            <w:pPr>
              <w:spacing w:after="0" w:lineRule="auto"/>
              <w:rPr/>
            </w:pPr>
            <w:r w:rsidDel="00000000" w:rsidR="00000000" w:rsidRPr="00000000">
              <w:rPr>
                <w:b w:val="1"/>
                <w:bCs w:val="1"/>
                <w:color w:val="ffffff"/>
                <w:sz w:val="16"/>
                <w:szCs w:val="16"/>
                <w:rtl w:val="0"/>
              </w:rPr>
              <w:t xml:space="preserve">ID</w:t>
            </w:r>
            <w:r w:rsidDel="00000000" w:rsidR="00000000" w:rsidRPr="00000000">
              <w:rPr>
                <w:rtl w:val="0"/>
              </w:rPr>
            </w:r>
          </w:p>
        </w:tc>
        <w:tc>
          <w:tcPr>
            <w:shd w:fill="1f3864" w:val="clear"/>
          </w:tcPr>
          <w:p w:rsidR="00000000" w:rsidDel="00000000" w:rsidP="00000000" w:rsidRDefault="00000000" w:rsidRPr="00000000" w14:paraId="00000151">
            <w:pPr>
              <w:spacing w:after="0" w:lineRule="auto"/>
              <w:rPr/>
            </w:pPr>
            <w:r w:rsidDel="00000000" w:rsidR="00000000" w:rsidRPr="00000000">
              <w:rPr>
                <w:b w:val="1"/>
                <w:bCs w:val="1"/>
                <w:color w:val="ffffff"/>
                <w:sz w:val="16"/>
                <w:szCs w:val="16"/>
                <w:rtl w:val="0"/>
              </w:rPr>
              <w:t xml:space="preserve">Test</w:t>
            </w:r>
            <w:r w:rsidDel="00000000" w:rsidR="00000000" w:rsidRPr="00000000">
              <w:rPr>
                <w:rtl w:val="0"/>
              </w:rPr>
            </w:r>
          </w:p>
        </w:tc>
        <w:tc>
          <w:tcPr>
            <w:shd w:fill="1f3864" w:val="clear"/>
          </w:tcPr>
          <w:p w:rsidR="00000000" w:rsidDel="00000000" w:rsidP="00000000" w:rsidRDefault="00000000" w:rsidRPr="00000000" w14:paraId="00000152">
            <w:pPr>
              <w:spacing w:after="0" w:lineRule="auto"/>
              <w:rPr/>
            </w:pPr>
            <w:r w:rsidDel="00000000" w:rsidR="00000000" w:rsidRPr="00000000">
              <w:rPr>
                <w:b w:val="1"/>
                <w:bCs w:val="1"/>
                <w:color w:val="ffffff"/>
                <w:sz w:val="16"/>
                <w:szCs w:val="16"/>
                <w:rtl w:val="0"/>
              </w:rPr>
              <w:t xml:space="preserve">Expected result</w:t>
            </w:r>
            <w:r w:rsidDel="00000000" w:rsidR="00000000" w:rsidRPr="00000000">
              <w:rPr>
                <w:rtl w:val="0"/>
              </w:rPr>
            </w:r>
          </w:p>
        </w:tc>
        <w:tc>
          <w:tcPr>
            <w:shd w:fill="1f3864" w:val="clear"/>
          </w:tcPr>
          <w:p w:rsidR="00000000" w:rsidDel="00000000" w:rsidP="00000000" w:rsidRDefault="00000000" w:rsidRPr="00000000" w14:paraId="00000153">
            <w:pPr>
              <w:spacing w:after="0" w:lineRule="auto"/>
              <w:rPr/>
            </w:pPr>
            <w:r w:rsidDel="00000000" w:rsidR="00000000" w:rsidRPr="00000000">
              <w:rPr>
                <w:b w:val="1"/>
                <w:bCs w:val="1"/>
                <w:color w:val="ffffff"/>
                <w:sz w:val="16"/>
                <w:szCs w:val="16"/>
                <w:rtl w:val="0"/>
              </w:rPr>
              <w:t xml:space="preserve">Actual result</w:t>
            </w:r>
            <w:r w:rsidDel="00000000" w:rsidR="00000000" w:rsidRPr="00000000">
              <w:rPr>
                <w:rtl w:val="0"/>
              </w:rPr>
            </w:r>
          </w:p>
        </w:tc>
        <w:tc>
          <w:tcPr>
            <w:shd w:fill="1f3864" w:val="clear"/>
          </w:tcPr>
          <w:p w:rsidR="00000000" w:rsidDel="00000000" w:rsidP="00000000" w:rsidRDefault="00000000" w:rsidRPr="00000000" w14:paraId="00000154">
            <w:pPr>
              <w:spacing w:after="0" w:lineRule="auto"/>
              <w:rPr/>
            </w:pPr>
            <w:r w:rsidDel="00000000" w:rsidR="00000000" w:rsidRPr="00000000">
              <w:rPr>
                <w:b w:val="1"/>
                <w:bCs w:val="1"/>
                <w:color w:val="ffffff"/>
                <w:sz w:val="16"/>
                <w:szCs w:val="16"/>
                <w:rtl w:val="0"/>
              </w:rPr>
              <w:t xml:space="preserve">Pass/Fail</w:t>
            </w:r>
            <w:r w:rsidDel="00000000" w:rsidR="00000000" w:rsidRPr="00000000">
              <w:rPr>
                <w:rtl w:val="0"/>
              </w:rPr>
            </w:r>
          </w:p>
        </w:tc>
        <w:tc>
          <w:tcPr>
            <w:shd w:fill="1f3864" w:val="clear"/>
          </w:tcPr>
          <w:p w:rsidR="00000000" w:rsidDel="00000000" w:rsidP="00000000" w:rsidRDefault="00000000" w:rsidRPr="00000000" w14:paraId="00000155">
            <w:pPr>
              <w:spacing w:after="0" w:lineRule="auto"/>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0" w:lineRule="auto"/>
              <w:rPr/>
            </w:pPr>
            <w:r w:rsidDel="00000000" w:rsidR="00000000" w:rsidRPr="00000000">
              <w:rPr>
                <w:sz w:val="16"/>
                <w:szCs w:val="16"/>
                <w:rtl w:val="0"/>
              </w:rPr>
              <w:t xml:space="preserve">T01</w:t>
            </w:r>
            <w:r w:rsidDel="00000000" w:rsidR="00000000" w:rsidRPr="00000000">
              <w:rPr>
                <w:rtl w:val="0"/>
              </w:rPr>
            </w:r>
          </w:p>
        </w:tc>
        <w:tc>
          <w:tcPr/>
          <w:p w:rsidR="00000000" w:rsidDel="00000000" w:rsidP="00000000" w:rsidRDefault="00000000" w:rsidRPr="00000000" w14:paraId="00000157">
            <w:pPr>
              <w:spacing w:after="0" w:lineRule="auto"/>
              <w:rPr/>
            </w:pPr>
            <w:r w:rsidDel="00000000" w:rsidR="00000000" w:rsidRPr="00000000">
              <w:rPr>
                <w:sz w:val="16"/>
                <w:szCs w:val="16"/>
                <w:rtl w:val="0"/>
              </w:rPr>
              <w:t xml:space="preserve">Guest opens / and /document-requests/1</w:t>
            </w:r>
            <w:r w:rsidDel="00000000" w:rsidR="00000000" w:rsidRPr="00000000">
              <w:rPr>
                <w:rtl w:val="0"/>
              </w:rPr>
            </w:r>
          </w:p>
        </w:tc>
        <w:tc>
          <w:tcPr/>
          <w:p w:rsidR="00000000" w:rsidDel="00000000" w:rsidP="00000000" w:rsidRDefault="00000000" w:rsidRPr="00000000" w14:paraId="00000158">
            <w:pPr>
              <w:spacing w:after="0" w:lineRule="auto"/>
              <w:rPr/>
            </w:pPr>
            <w:r w:rsidDel="00000000" w:rsidR="00000000" w:rsidRPr="00000000">
              <w:rPr>
                <w:sz w:val="16"/>
                <w:szCs w:val="16"/>
                <w:rtl w:val="0"/>
              </w:rPr>
              <w:t xml:space="preserve">Redirect to the login page; no request data disclosed</w:t>
            </w:r>
            <w:r w:rsidDel="00000000" w:rsidR="00000000" w:rsidRPr="00000000">
              <w:rPr>
                <w:rtl w:val="0"/>
              </w:rPr>
            </w:r>
          </w:p>
        </w:tc>
        <w:tc>
          <w:tcPr/>
          <w:p w:rsidR="00000000" w:rsidDel="00000000" w:rsidP="00000000" w:rsidRDefault="00000000" w:rsidRPr="00000000" w14:paraId="00000159">
            <w:pPr>
              <w:spacing w:after="0" w:lineRule="auto"/>
              <w:rPr/>
            </w:pPr>
            <w:r w:rsidDel="00000000" w:rsidR="00000000" w:rsidRPr="00000000">
              <w:rPr>
                <w:sz w:val="16"/>
                <w:szCs w:val="16"/>
                <w:rtl w:val="0"/>
              </w:rPr>
              <w:t xml:space="preserve">Both URLs redirected to /login. No request rows, requester names or statuses rendered for the guest.</w:t>
            </w:r>
            <w:r w:rsidDel="00000000" w:rsidR="00000000" w:rsidRPr="00000000">
              <w:rPr>
                <w:rtl w:val="0"/>
              </w:rPr>
            </w:r>
          </w:p>
        </w:tc>
        <w:tc>
          <w:tcPr/>
          <w:p w:rsidR="00000000" w:rsidDel="00000000" w:rsidP="00000000" w:rsidRDefault="00000000" w:rsidRPr="00000000" w14:paraId="0000015A">
            <w:pPr>
              <w:spacing w:after="0" w:lineRule="auto"/>
              <w:rPr/>
            </w:pPr>
            <w:r w:rsidDel="00000000" w:rsidR="00000000" w:rsidRPr="00000000">
              <w:rPr>
                <w:sz w:val="16"/>
                <w:szCs w:val="16"/>
                <w:rtl w:val="0"/>
              </w:rPr>
              <w:t xml:space="preserve">PASS</w:t>
            </w:r>
            <w:r w:rsidDel="00000000" w:rsidR="00000000" w:rsidRPr="00000000">
              <w:rPr>
                <w:rtl w:val="0"/>
              </w:rPr>
            </w:r>
          </w:p>
        </w:tc>
        <w:tc>
          <w:tcPr/>
          <w:p w:rsidR="00000000" w:rsidDel="00000000" w:rsidP="00000000" w:rsidRDefault="00000000" w:rsidRPr="00000000" w14:paraId="0000015B">
            <w:pPr>
              <w:spacing w:after="0" w:lineRule="auto"/>
              <w:rPr/>
            </w:pPr>
            <w:r w:rsidDel="00000000" w:rsidR="00000000" w:rsidRPr="00000000">
              <w:rPr>
                <w:sz w:val="16"/>
                <w:szCs w:val="16"/>
                <w:rtl w:val="0"/>
              </w:rPr>
              <w:t xml:space="preserve">E1, E2</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0" w:lineRule="auto"/>
              <w:rPr/>
            </w:pPr>
            <w:r w:rsidDel="00000000" w:rsidR="00000000" w:rsidRPr="00000000">
              <w:rPr>
                <w:sz w:val="16"/>
                <w:szCs w:val="16"/>
                <w:rtl w:val="0"/>
              </w:rPr>
              <w:t xml:space="preserve">T02</w:t>
            </w:r>
            <w:r w:rsidDel="00000000" w:rsidR="00000000" w:rsidRPr="00000000">
              <w:rPr>
                <w:rtl w:val="0"/>
              </w:rPr>
            </w:r>
          </w:p>
        </w:tc>
        <w:tc>
          <w:tcPr/>
          <w:p w:rsidR="00000000" w:rsidDel="00000000" w:rsidP="00000000" w:rsidRDefault="00000000" w:rsidRPr="00000000" w14:paraId="0000015D">
            <w:pPr>
              <w:spacing w:after="0" w:lineRule="auto"/>
              <w:rPr/>
            </w:pPr>
            <w:r w:rsidDel="00000000" w:rsidR="00000000" w:rsidRPr="00000000">
              <w:rPr>
                <w:sz w:val="16"/>
                <w:szCs w:val="16"/>
                <w:rtl w:val="0"/>
              </w:rPr>
              <w:t xml:space="preserve">Student A and Student B open the list and their own detail pages</w:t>
            </w:r>
            <w:r w:rsidDel="00000000" w:rsidR="00000000" w:rsidRPr="00000000">
              <w:rPr>
                <w:rtl w:val="0"/>
              </w:rPr>
            </w:r>
          </w:p>
        </w:tc>
        <w:tc>
          <w:tcPr/>
          <w:p w:rsidR="00000000" w:rsidDel="00000000" w:rsidP="00000000" w:rsidRDefault="00000000" w:rsidRPr="00000000" w14:paraId="0000015E">
            <w:pPr>
              <w:spacing w:after="0" w:lineRule="auto"/>
              <w:rPr/>
            </w:pPr>
            <w:r w:rsidDel="00000000" w:rsidR="00000000" w:rsidRPr="00000000">
              <w:rPr>
                <w:sz w:val="16"/>
                <w:szCs w:val="16"/>
                <w:rtl w:val="0"/>
              </w:rPr>
              <w:t xml:space="preserve">Each sees only their own records and can open their own details</w:t>
            </w:r>
            <w:r w:rsidDel="00000000" w:rsidR="00000000" w:rsidRPr="00000000">
              <w:rPr>
                <w:rtl w:val="0"/>
              </w:rPr>
            </w:r>
          </w:p>
        </w:tc>
        <w:tc>
          <w:tcPr/>
          <w:p w:rsidR="00000000" w:rsidDel="00000000" w:rsidP="00000000" w:rsidRDefault="00000000" w:rsidRPr="00000000" w14:paraId="0000015F">
            <w:pPr>
              <w:spacing w:after="0" w:lineRule="auto"/>
              <w:rPr/>
            </w:pPr>
            <w:r w:rsidDel="00000000" w:rsidR="00000000" w:rsidRPr="00000000">
              <w:rPr>
                <w:sz w:val="16"/>
                <w:szCs w:val="16"/>
                <w:rtl w:val="0"/>
              </w:rPr>
              <w:t xml:space="preserve">Jane Lim saw requests 1, 2, 3, 6, 7. Alon Cruz saw requests 4, 5. Each opened only their own detail page.</w:t>
            </w:r>
            <w:r w:rsidDel="00000000" w:rsidR="00000000" w:rsidRPr="00000000">
              <w:rPr>
                <w:rtl w:val="0"/>
              </w:rPr>
            </w:r>
          </w:p>
        </w:tc>
        <w:tc>
          <w:tcPr/>
          <w:p w:rsidR="00000000" w:rsidDel="00000000" w:rsidP="00000000" w:rsidRDefault="00000000" w:rsidRPr="00000000" w14:paraId="00000160">
            <w:pPr>
              <w:spacing w:after="0" w:lineRule="auto"/>
              <w:rPr/>
            </w:pPr>
            <w:r w:rsidDel="00000000" w:rsidR="00000000" w:rsidRPr="00000000">
              <w:rPr>
                <w:sz w:val="16"/>
                <w:szCs w:val="16"/>
                <w:rtl w:val="0"/>
              </w:rPr>
              <w:t xml:space="preserve">PASS</w:t>
            </w:r>
            <w:r w:rsidDel="00000000" w:rsidR="00000000" w:rsidRPr="00000000">
              <w:rPr>
                <w:rtl w:val="0"/>
              </w:rPr>
            </w:r>
          </w:p>
        </w:tc>
        <w:tc>
          <w:tcPr/>
          <w:p w:rsidR="00000000" w:rsidDel="00000000" w:rsidP="00000000" w:rsidRDefault="00000000" w:rsidRPr="00000000" w14:paraId="00000161">
            <w:pPr>
              <w:spacing w:after="0" w:lineRule="auto"/>
              <w:rPr/>
            </w:pPr>
            <w:r w:rsidDel="00000000" w:rsidR="00000000" w:rsidRPr="00000000">
              <w:rPr>
                <w:sz w:val="16"/>
                <w:szCs w:val="16"/>
                <w:rtl w:val="0"/>
              </w:rPr>
              <w:t xml:space="preserve">E3, E4</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0" w:lineRule="auto"/>
              <w:rPr/>
            </w:pPr>
            <w:r w:rsidDel="00000000" w:rsidR="00000000" w:rsidRPr="00000000">
              <w:rPr>
                <w:sz w:val="16"/>
                <w:szCs w:val="16"/>
                <w:rtl w:val="0"/>
              </w:rPr>
              <w:t xml:space="preserve">T03</w:t>
            </w:r>
            <w:r w:rsidDel="00000000" w:rsidR="00000000" w:rsidRPr="00000000">
              <w:rPr>
                <w:rtl w:val="0"/>
              </w:rPr>
            </w:r>
          </w:p>
        </w:tc>
        <w:tc>
          <w:tcPr/>
          <w:p w:rsidR="00000000" w:rsidDel="00000000" w:rsidP="00000000" w:rsidRDefault="00000000" w:rsidRPr="00000000" w14:paraId="00000163">
            <w:pPr>
              <w:spacing w:after="0" w:lineRule="auto"/>
              <w:rPr/>
            </w:pPr>
            <w:r w:rsidDel="00000000" w:rsidR="00000000" w:rsidRPr="00000000">
              <w:rPr>
                <w:sz w:val="16"/>
                <w:szCs w:val="16"/>
                <w:rtl w:val="0"/>
              </w:rPr>
              <w:t xml:space="preserve">Jane opens Alon's record ID directly, then Alon opens Jane's</w:t>
            </w:r>
            <w:r w:rsidDel="00000000" w:rsidR="00000000" w:rsidRPr="00000000">
              <w:rPr>
                <w:rtl w:val="0"/>
              </w:rPr>
            </w:r>
          </w:p>
        </w:tc>
        <w:tc>
          <w:tcPr/>
          <w:p w:rsidR="00000000" w:rsidDel="00000000" w:rsidP="00000000" w:rsidRDefault="00000000" w:rsidRPr="00000000" w14:paraId="00000164">
            <w:pPr>
              <w:spacing w:after="0" w:lineRule="auto"/>
              <w:rPr/>
            </w:pPr>
            <w:r w:rsidDel="00000000" w:rsidR="00000000" w:rsidRPr="00000000">
              <w:rPr>
                <w:sz w:val="16"/>
                <w:szCs w:val="16"/>
                <w:rtl w:val="0"/>
              </w:rPr>
              <w:t xml:space="preserve">403 Forbidden; no other-student details disclosed</w:t>
            </w:r>
            <w:r w:rsidDel="00000000" w:rsidR="00000000" w:rsidRPr="00000000">
              <w:rPr>
                <w:rtl w:val="0"/>
              </w:rPr>
            </w:r>
          </w:p>
        </w:tc>
        <w:tc>
          <w:tcPr/>
          <w:p w:rsidR="00000000" w:rsidDel="00000000" w:rsidP="00000000" w:rsidRDefault="00000000" w:rsidRPr="00000000" w14:paraId="00000165">
            <w:pPr>
              <w:spacing w:after="0" w:lineRule="auto"/>
              <w:rPr/>
            </w:pPr>
            <w:r w:rsidDel="00000000" w:rsidR="00000000" w:rsidRPr="00000000">
              <w:rPr>
                <w:sz w:val="16"/>
                <w:szCs w:val="16"/>
                <w:rtl w:val="0"/>
              </w:rPr>
              <w:t xml:space="preserve">GET /document-requests/4 as Jane and /document-requests/1 as Alon both returned HTTP 403 Forbidden. No item name, purpose or requester details were returned.</w:t>
            </w:r>
            <w:r w:rsidDel="00000000" w:rsidR="00000000" w:rsidRPr="00000000">
              <w:rPr>
                <w:rtl w:val="0"/>
              </w:rPr>
            </w:r>
          </w:p>
        </w:tc>
        <w:tc>
          <w:tcPr/>
          <w:p w:rsidR="00000000" w:rsidDel="00000000" w:rsidP="00000000" w:rsidRDefault="00000000" w:rsidRPr="00000000" w14:paraId="00000166">
            <w:pPr>
              <w:spacing w:after="0" w:lineRule="auto"/>
              <w:rPr/>
            </w:pPr>
            <w:r w:rsidDel="00000000" w:rsidR="00000000" w:rsidRPr="00000000">
              <w:rPr>
                <w:sz w:val="16"/>
                <w:szCs w:val="16"/>
                <w:rtl w:val="0"/>
              </w:rPr>
              <w:t xml:space="preserve">PASS</w:t>
            </w:r>
            <w:r w:rsidDel="00000000" w:rsidR="00000000" w:rsidRPr="00000000">
              <w:rPr>
                <w:rtl w:val="0"/>
              </w:rPr>
            </w:r>
          </w:p>
        </w:tc>
        <w:tc>
          <w:tcPr/>
          <w:p w:rsidR="00000000" w:rsidDel="00000000" w:rsidP="00000000" w:rsidRDefault="00000000" w:rsidRPr="00000000" w14:paraId="00000167">
            <w:pPr>
              <w:spacing w:after="0" w:lineRule="auto"/>
              <w:rPr/>
            </w:pPr>
            <w:r w:rsidDel="00000000" w:rsidR="00000000" w:rsidRPr="00000000">
              <w:rPr>
                <w:sz w:val="16"/>
                <w:szCs w:val="16"/>
                <w:rtl w:val="0"/>
              </w:rPr>
              <w:t xml:space="preserve">E5, E6</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0" w:lineRule="auto"/>
              <w:rPr/>
            </w:pPr>
            <w:r w:rsidDel="00000000" w:rsidR="00000000" w:rsidRPr="00000000">
              <w:rPr>
                <w:sz w:val="16"/>
                <w:szCs w:val="16"/>
                <w:rtl w:val="0"/>
              </w:rPr>
              <w:t xml:space="preserve">T04</w:t>
            </w:r>
            <w:r w:rsidDel="00000000" w:rsidR="00000000" w:rsidRPr="00000000">
              <w:rPr>
                <w:rtl w:val="0"/>
              </w:rPr>
            </w:r>
          </w:p>
        </w:tc>
        <w:tc>
          <w:tcPr/>
          <w:p w:rsidR="00000000" w:rsidDel="00000000" w:rsidP="00000000" w:rsidRDefault="00000000" w:rsidRPr="00000000" w14:paraId="00000169">
            <w:pPr>
              <w:spacing w:after="0" w:lineRule="auto"/>
              <w:rPr/>
            </w:pPr>
            <w:r w:rsidDel="00000000" w:rsidR="00000000" w:rsidRPr="00000000">
              <w:rPr>
                <w:sz w:val="16"/>
                <w:szCs w:val="16"/>
                <w:rtl w:val="0"/>
              </w:rPr>
              <w:t xml:space="preserve">Jane sends PATCH /document-requests/{Alon's ID} with status=approved, valid session and CSRF token</w:t>
            </w:r>
            <w:r w:rsidDel="00000000" w:rsidR="00000000" w:rsidRPr="00000000">
              <w:rPr>
                <w:rtl w:val="0"/>
              </w:rPr>
            </w:r>
          </w:p>
        </w:tc>
        <w:tc>
          <w:tcPr/>
          <w:p w:rsidR="00000000" w:rsidDel="00000000" w:rsidP="00000000" w:rsidRDefault="00000000" w:rsidRPr="00000000" w14:paraId="0000016A">
            <w:pPr>
              <w:spacing w:after="0" w:lineRule="auto"/>
              <w:rPr/>
            </w:pPr>
            <w:r w:rsidDel="00000000" w:rsidR="00000000" w:rsidRPr="00000000">
              <w:rPr>
                <w:sz w:val="16"/>
                <w:szCs w:val="16"/>
                <w:rtl w:val="0"/>
              </w:rPr>
              <w:t xml:space="preserve">Denied (403); database status still pending</w:t>
            </w:r>
            <w:r w:rsidDel="00000000" w:rsidR="00000000" w:rsidRPr="00000000">
              <w:rPr>
                <w:rtl w:val="0"/>
              </w:rPr>
            </w:r>
          </w:p>
        </w:tc>
        <w:tc>
          <w:tcPr/>
          <w:p w:rsidR="00000000" w:rsidDel="00000000" w:rsidP="00000000" w:rsidRDefault="00000000" w:rsidRPr="00000000" w14:paraId="0000016B">
            <w:pPr>
              <w:spacing w:after="0" w:lineRule="auto"/>
              <w:rPr/>
            </w:pPr>
            <w:r w:rsidDel="00000000" w:rsidR="00000000" w:rsidRPr="00000000">
              <w:rPr>
                <w:sz w:val="16"/>
                <w:szCs w:val="16"/>
                <w:rtl w:val="0"/>
              </w:rPr>
              <w:t xml:space="preserve">Server returned HTTP 403 before any write. Row 4 status remained pending; verified in phpMyAdmin before and after.</w:t>
            </w:r>
            <w:r w:rsidDel="00000000" w:rsidR="00000000" w:rsidRPr="00000000">
              <w:rPr>
                <w:rtl w:val="0"/>
              </w:rPr>
            </w:r>
          </w:p>
        </w:tc>
        <w:tc>
          <w:tcPr/>
          <w:p w:rsidR="00000000" w:rsidDel="00000000" w:rsidP="00000000" w:rsidRDefault="00000000" w:rsidRPr="00000000" w14:paraId="0000016C">
            <w:pPr>
              <w:spacing w:after="0" w:lineRule="auto"/>
              <w:rPr/>
            </w:pPr>
            <w:r w:rsidDel="00000000" w:rsidR="00000000" w:rsidRPr="00000000">
              <w:rPr>
                <w:sz w:val="16"/>
                <w:szCs w:val="16"/>
                <w:rtl w:val="0"/>
              </w:rPr>
              <w:t xml:space="preserve">PASS</w:t>
            </w:r>
            <w:r w:rsidDel="00000000" w:rsidR="00000000" w:rsidRPr="00000000">
              <w:rPr>
                <w:rtl w:val="0"/>
              </w:rPr>
            </w:r>
          </w:p>
        </w:tc>
        <w:tc>
          <w:tcPr/>
          <w:p w:rsidR="00000000" w:rsidDel="00000000" w:rsidP="00000000" w:rsidRDefault="00000000" w:rsidRPr="00000000" w14:paraId="0000016D">
            <w:pPr>
              <w:spacing w:after="0" w:lineRule="auto"/>
              <w:rPr/>
            </w:pPr>
            <w:r w:rsidDel="00000000" w:rsidR="00000000" w:rsidRPr="00000000">
              <w:rPr>
                <w:sz w:val="16"/>
                <w:szCs w:val="16"/>
                <w:rtl w:val="0"/>
              </w:rPr>
              <w:t xml:space="preserve">E7, E8, E9</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0" w:lineRule="auto"/>
              <w:rPr/>
            </w:pPr>
            <w:r w:rsidDel="00000000" w:rsidR="00000000" w:rsidRPr="00000000">
              <w:rPr>
                <w:sz w:val="16"/>
                <w:szCs w:val="16"/>
                <w:rtl w:val="0"/>
              </w:rPr>
              <w:t xml:space="preserve">T05</w:t>
            </w:r>
            <w:r w:rsidDel="00000000" w:rsidR="00000000" w:rsidRPr="00000000">
              <w:rPr>
                <w:rtl w:val="0"/>
              </w:rPr>
            </w:r>
          </w:p>
        </w:tc>
        <w:tc>
          <w:tcPr/>
          <w:p w:rsidR="00000000" w:rsidDel="00000000" w:rsidP="00000000" w:rsidRDefault="00000000" w:rsidRPr="00000000" w14:paraId="0000016F">
            <w:pPr>
              <w:spacing w:after="0" w:lineRule="auto"/>
              <w:rPr/>
            </w:pPr>
            <w:r w:rsidDel="00000000" w:rsidR="00000000" w:rsidRPr="00000000">
              <w:rPr>
                <w:sz w:val="16"/>
                <w:szCs w:val="16"/>
                <w:rtl w:val="0"/>
              </w:rPr>
              <w:t xml:space="preserve">Administrator lists, views and updates a request</w:t>
            </w:r>
            <w:r w:rsidDel="00000000" w:rsidR="00000000" w:rsidRPr="00000000">
              <w:rPr>
                <w:rtl w:val="0"/>
              </w:rPr>
            </w:r>
          </w:p>
        </w:tc>
        <w:tc>
          <w:tcPr/>
          <w:p w:rsidR="00000000" w:rsidDel="00000000" w:rsidP="00000000" w:rsidRDefault="00000000" w:rsidRPr="00000000" w14:paraId="00000170">
            <w:pPr>
              <w:spacing w:after="0" w:lineRule="auto"/>
              <w:rPr/>
            </w:pPr>
            <w:r w:rsidDel="00000000" w:rsidR="00000000" w:rsidRPr="00000000">
              <w:rPr>
                <w:sz w:val="16"/>
                <w:szCs w:val="16"/>
                <w:rtl w:val="0"/>
              </w:rPr>
              <w:t xml:space="preserve">All records visible; status change saved (pending to approved)</w:t>
            </w:r>
            <w:r w:rsidDel="00000000" w:rsidR="00000000" w:rsidRPr="00000000">
              <w:rPr>
                <w:rtl w:val="0"/>
              </w:rPr>
            </w:r>
          </w:p>
        </w:tc>
        <w:tc>
          <w:tcPr/>
          <w:p w:rsidR="00000000" w:rsidDel="00000000" w:rsidP="00000000" w:rsidRDefault="00000000" w:rsidRPr="00000000" w14:paraId="00000171">
            <w:pPr>
              <w:spacing w:after="0" w:lineRule="auto"/>
              <w:rPr/>
            </w:pPr>
            <w:r w:rsidDel="00000000" w:rsidR="00000000" w:rsidRPr="00000000">
              <w:rPr>
                <w:sz w:val="16"/>
                <w:szCs w:val="16"/>
                <w:rtl w:val="0"/>
              </w:rPr>
              <w:t xml:space="preserve">Mike Santos saw all seven rows, opened a detail page and changed a status; the new value and updated_at were persisted.</w:t>
            </w:r>
            <w:r w:rsidDel="00000000" w:rsidR="00000000" w:rsidRPr="00000000">
              <w:rPr>
                <w:rtl w:val="0"/>
              </w:rPr>
            </w:r>
          </w:p>
        </w:tc>
        <w:tc>
          <w:tcPr/>
          <w:p w:rsidR="00000000" w:rsidDel="00000000" w:rsidP="00000000" w:rsidRDefault="00000000" w:rsidRPr="00000000" w14:paraId="00000172">
            <w:pPr>
              <w:spacing w:after="0" w:lineRule="auto"/>
              <w:rPr/>
            </w:pPr>
            <w:r w:rsidDel="00000000" w:rsidR="00000000" w:rsidRPr="00000000">
              <w:rPr>
                <w:sz w:val="16"/>
                <w:szCs w:val="16"/>
                <w:rtl w:val="0"/>
              </w:rPr>
              <w:t xml:space="preserve">PASS</w:t>
            </w:r>
            <w:r w:rsidDel="00000000" w:rsidR="00000000" w:rsidRPr="00000000">
              <w:rPr>
                <w:rtl w:val="0"/>
              </w:rPr>
            </w:r>
          </w:p>
        </w:tc>
        <w:tc>
          <w:tcPr/>
          <w:p w:rsidR="00000000" w:rsidDel="00000000" w:rsidP="00000000" w:rsidRDefault="00000000" w:rsidRPr="00000000" w14:paraId="00000173">
            <w:pPr>
              <w:spacing w:after="0" w:lineRule="auto"/>
              <w:rPr/>
            </w:pPr>
            <w:r w:rsidDel="00000000" w:rsidR="00000000" w:rsidRPr="00000000">
              <w:rPr>
                <w:sz w:val="16"/>
                <w:szCs w:val="16"/>
                <w:rtl w:val="0"/>
              </w:rPr>
              <w:t xml:space="preserve">E10, E11</w:t>
            </w:r>
            <w:r w:rsidDel="00000000" w:rsidR="00000000" w:rsidRPr="00000000">
              <w:rPr>
                <w:rtl w:val="0"/>
              </w:rPr>
            </w:r>
          </w:p>
        </w:tc>
      </w:tr>
      <w:tr>
        <w:trPr>
          <w:cantSplit w:val="0"/>
          <w:tblHeader w:val="0"/>
        </w:trPr>
        <w:tc>
          <w:tcPr/>
          <w:p w:rsidR="00000000" w:rsidDel="00000000" w:rsidP="00000000" w:rsidRDefault="00000000" w:rsidRPr="00000000" w14:paraId="00000174">
            <w:pPr>
              <w:spacing w:after="0" w:lineRule="auto"/>
              <w:rPr/>
            </w:pPr>
            <w:r w:rsidDel="00000000" w:rsidR="00000000" w:rsidRPr="00000000">
              <w:rPr>
                <w:sz w:val="16"/>
                <w:szCs w:val="16"/>
                <w:rtl w:val="0"/>
              </w:rPr>
              <w:t xml:space="preserve">T06</w:t>
            </w:r>
            <w:r w:rsidDel="00000000" w:rsidR="00000000" w:rsidRPr="00000000">
              <w:rPr>
                <w:rtl w:val="0"/>
              </w:rPr>
            </w:r>
          </w:p>
        </w:tc>
        <w:tc>
          <w:tcPr/>
          <w:p w:rsidR="00000000" w:rsidDel="00000000" w:rsidP="00000000" w:rsidRDefault="00000000" w:rsidRPr="00000000" w14:paraId="00000175">
            <w:pPr>
              <w:spacing w:after="0" w:lineRule="auto"/>
              <w:rPr/>
            </w:pPr>
            <w:r w:rsidDel="00000000" w:rsidR="00000000" w:rsidRPr="00000000">
              <w:rPr>
                <w:sz w:val="16"/>
                <w:szCs w:val="16"/>
                <w:rtl w:val="0"/>
              </w:rPr>
              <w:t xml:space="preserve">Create with quantity 0, -1, abc, and with a blank item name</w:t>
            </w:r>
            <w:r w:rsidDel="00000000" w:rsidR="00000000" w:rsidRPr="00000000">
              <w:rPr>
                <w:rtl w:val="0"/>
              </w:rPr>
            </w:r>
          </w:p>
        </w:tc>
        <w:tc>
          <w:tcPr/>
          <w:p w:rsidR="00000000" w:rsidDel="00000000" w:rsidP="00000000" w:rsidRDefault="00000000" w:rsidRPr="00000000" w14:paraId="00000176">
            <w:pPr>
              <w:spacing w:after="0" w:lineRule="auto"/>
              <w:rPr/>
            </w:pPr>
            <w:r w:rsidDel="00000000" w:rsidR="00000000" w:rsidRPr="00000000">
              <w:rPr>
                <w:sz w:val="16"/>
                <w:szCs w:val="16"/>
                <w:rtl w:val="0"/>
              </w:rPr>
              <w:t xml:space="preserve">Server rejects each; validation errors shown; no invalid row saved</w:t>
            </w:r>
            <w:r w:rsidDel="00000000" w:rsidR="00000000" w:rsidRPr="00000000">
              <w:rPr>
                <w:rtl w:val="0"/>
              </w:rPr>
            </w:r>
          </w:p>
        </w:tc>
        <w:tc>
          <w:tcPr/>
          <w:p w:rsidR="00000000" w:rsidDel="00000000" w:rsidP="00000000" w:rsidRDefault="00000000" w:rsidRPr="00000000" w14:paraId="00000177">
            <w:pPr>
              <w:spacing w:after="0" w:lineRule="auto"/>
              <w:rPr/>
            </w:pPr>
            <w:r w:rsidDel="00000000" w:rsidR="00000000" w:rsidRPr="00000000">
              <w:rPr>
                <w:sz w:val="16"/>
                <w:szCs w:val="16"/>
                <w:rtl w:val="0"/>
              </w:rPr>
              <w:t xml:space="preserve">Each submission was rejected server-side (quantity must be an integer of at least 1; item_name is required). The error box listed the messages and the row count in requests did not change.</w:t>
            </w:r>
            <w:r w:rsidDel="00000000" w:rsidR="00000000" w:rsidRPr="00000000">
              <w:rPr>
                <w:rtl w:val="0"/>
              </w:rPr>
            </w:r>
          </w:p>
        </w:tc>
        <w:tc>
          <w:tcPr/>
          <w:p w:rsidR="00000000" w:rsidDel="00000000" w:rsidP="00000000" w:rsidRDefault="00000000" w:rsidRPr="00000000" w14:paraId="00000178">
            <w:pPr>
              <w:spacing w:after="0" w:lineRule="auto"/>
              <w:rPr/>
            </w:pPr>
            <w:r w:rsidDel="00000000" w:rsidR="00000000" w:rsidRPr="00000000">
              <w:rPr>
                <w:sz w:val="16"/>
                <w:szCs w:val="16"/>
                <w:rtl w:val="0"/>
              </w:rPr>
              <w:t xml:space="preserve">PASS</w:t>
            </w:r>
            <w:r w:rsidDel="00000000" w:rsidR="00000000" w:rsidRPr="00000000">
              <w:rPr>
                <w:rtl w:val="0"/>
              </w:rPr>
            </w:r>
          </w:p>
        </w:tc>
        <w:tc>
          <w:tcPr/>
          <w:p w:rsidR="00000000" w:rsidDel="00000000" w:rsidP="00000000" w:rsidRDefault="00000000" w:rsidRPr="00000000" w14:paraId="00000179">
            <w:pPr>
              <w:spacing w:after="0" w:lineRule="auto"/>
              <w:rPr/>
            </w:pPr>
            <w:r w:rsidDel="00000000" w:rsidR="00000000" w:rsidRPr="00000000">
              <w:rPr>
                <w:sz w:val="16"/>
                <w:szCs w:val="16"/>
                <w:rtl w:val="0"/>
              </w:rPr>
              <w:t xml:space="preserve">E12, E13</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0" w:lineRule="auto"/>
              <w:rPr/>
            </w:pPr>
            <w:r w:rsidDel="00000000" w:rsidR="00000000" w:rsidRPr="00000000">
              <w:rPr>
                <w:sz w:val="16"/>
                <w:szCs w:val="16"/>
                <w:rtl w:val="0"/>
              </w:rPr>
              <w:t xml:space="preserve">T07</w:t>
            </w:r>
            <w:r w:rsidDel="00000000" w:rsidR="00000000" w:rsidRPr="00000000">
              <w:rPr>
                <w:rtl w:val="0"/>
              </w:rPr>
            </w:r>
          </w:p>
        </w:tc>
        <w:tc>
          <w:tcPr/>
          <w:p w:rsidR="00000000" w:rsidDel="00000000" w:rsidP="00000000" w:rsidRDefault="00000000" w:rsidRPr="00000000" w14:paraId="0000017B">
            <w:pPr>
              <w:spacing w:after="0" w:lineRule="auto"/>
              <w:rPr/>
            </w:pPr>
            <w:r w:rsidDel="00000000" w:rsidR="00000000" w:rsidRPr="00000000">
              <w:rPr>
                <w:sz w:val="16"/>
                <w:szCs w:val="16"/>
                <w:rtl w:val="0"/>
              </w:rPr>
              <w:t xml:space="preserve">Create while also submitting user_id, status, is_admin and role</w:t>
            </w:r>
            <w:r w:rsidDel="00000000" w:rsidR="00000000" w:rsidRPr="00000000">
              <w:rPr>
                <w:rtl w:val="0"/>
              </w:rPr>
            </w:r>
          </w:p>
        </w:tc>
        <w:tc>
          <w:tcPr/>
          <w:p w:rsidR="00000000" w:rsidDel="00000000" w:rsidP="00000000" w:rsidRDefault="00000000" w:rsidRPr="00000000" w14:paraId="0000017C">
            <w:pPr>
              <w:spacing w:after="0" w:lineRule="auto"/>
              <w:rPr/>
            </w:pPr>
            <w:r w:rsidDel="00000000" w:rsidR="00000000" w:rsidRPr="00000000">
              <w:rPr>
                <w:sz w:val="16"/>
                <w:szCs w:val="16"/>
                <w:rtl w:val="0"/>
              </w:rPr>
              <w:t xml:space="preserve">Request saved for the signed-in student with status = pending</w:t>
            </w:r>
            <w:r w:rsidDel="00000000" w:rsidR="00000000" w:rsidRPr="00000000">
              <w:rPr>
                <w:rtl w:val="0"/>
              </w:rPr>
            </w:r>
          </w:p>
        </w:tc>
        <w:tc>
          <w:tcPr/>
          <w:p w:rsidR="00000000" w:rsidDel="00000000" w:rsidP="00000000" w:rsidRDefault="00000000" w:rsidRPr="00000000" w14:paraId="0000017D">
            <w:pPr>
              <w:spacing w:after="0" w:lineRule="auto"/>
              <w:rPr/>
            </w:pPr>
            <w:r w:rsidDel="00000000" w:rsidR="00000000" w:rsidRPr="00000000">
              <w:rPr>
                <w:sz w:val="16"/>
                <w:szCs w:val="16"/>
                <w:rtl w:val="0"/>
              </w:rPr>
              <w:t xml:space="preserve">The spoofed values were ignored. The new row carried the signed-in student's user_id, name and email with status pending; no row was created for another user.</w:t>
            </w:r>
            <w:r w:rsidDel="00000000" w:rsidR="00000000" w:rsidRPr="00000000">
              <w:rPr>
                <w:rtl w:val="0"/>
              </w:rPr>
            </w:r>
          </w:p>
        </w:tc>
        <w:tc>
          <w:tcPr/>
          <w:p w:rsidR="00000000" w:rsidDel="00000000" w:rsidP="00000000" w:rsidRDefault="00000000" w:rsidRPr="00000000" w14:paraId="0000017E">
            <w:pPr>
              <w:spacing w:after="0" w:lineRule="auto"/>
              <w:rPr/>
            </w:pPr>
            <w:r w:rsidDel="00000000" w:rsidR="00000000" w:rsidRPr="00000000">
              <w:rPr>
                <w:sz w:val="16"/>
                <w:szCs w:val="16"/>
                <w:rtl w:val="0"/>
              </w:rPr>
              <w:t xml:space="preserve">PASS</w:t>
            </w:r>
            <w:r w:rsidDel="00000000" w:rsidR="00000000" w:rsidRPr="00000000">
              <w:rPr>
                <w:rtl w:val="0"/>
              </w:rPr>
            </w:r>
          </w:p>
        </w:tc>
        <w:tc>
          <w:tcPr/>
          <w:p w:rsidR="00000000" w:rsidDel="00000000" w:rsidP="00000000" w:rsidRDefault="00000000" w:rsidRPr="00000000" w14:paraId="0000017F">
            <w:pPr>
              <w:spacing w:after="0" w:lineRule="auto"/>
              <w:rPr/>
            </w:pPr>
            <w:r w:rsidDel="00000000" w:rsidR="00000000" w:rsidRPr="00000000">
              <w:rPr>
                <w:sz w:val="16"/>
                <w:szCs w:val="16"/>
                <w:rtl w:val="0"/>
              </w:rPr>
              <w:t xml:space="preserve">E14, E15</w:t>
            </w:r>
            <w:r w:rsidDel="00000000" w:rsidR="00000000" w:rsidRPr="00000000">
              <w:rPr>
                <w:rtl w:val="0"/>
              </w:rPr>
            </w:r>
          </w:p>
        </w:tc>
      </w:tr>
      <w:tr>
        <w:trPr>
          <w:cantSplit w:val="0"/>
          <w:tblHeader w:val="0"/>
        </w:trPr>
        <w:tc>
          <w:tcPr/>
          <w:p w:rsidR="00000000" w:rsidDel="00000000" w:rsidP="00000000" w:rsidRDefault="00000000" w:rsidRPr="00000000" w14:paraId="00000180">
            <w:pPr>
              <w:spacing w:after="0" w:lineRule="auto"/>
              <w:rPr/>
            </w:pPr>
            <w:r w:rsidDel="00000000" w:rsidR="00000000" w:rsidRPr="00000000">
              <w:rPr>
                <w:sz w:val="16"/>
                <w:szCs w:val="16"/>
                <w:rtl w:val="0"/>
              </w:rPr>
              <w:t xml:space="preserve">T08</w:t>
            </w:r>
            <w:r w:rsidDel="00000000" w:rsidR="00000000" w:rsidRPr="00000000">
              <w:rPr>
                <w:rtl w:val="0"/>
              </w:rPr>
            </w:r>
          </w:p>
        </w:tc>
        <w:tc>
          <w:tcPr/>
          <w:p w:rsidR="00000000" w:rsidDel="00000000" w:rsidP="00000000" w:rsidRDefault="00000000" w:rsidRPr="00000000" w14:paraId="00000181">
            <w:pPr>
              <w:spacing w:after="0" w:lineRule="auto"/>
              <w:rPr/>
            </w:pPr>
            <w:r w:rsidDel="00000000" w:rsidR="00000000" w:rsidRPr="00000000">
              <w:rPr>
                <w:sz w:val="16"/>
                <w:szCs w:val="16"/>
                <w:rtl w:val="0"/>
              </w:rPr>
              <w:t xml:space="preserve">Purpose contains &lt;b&gt;LAB3&lt;/b&gt; and an apostrophe (O'Brien)</w:t>
            </w:r>
            <w:r w:rsidDel="00000000" w:rsidR="00000000" w:rsidRPr="00000000">
              <w:rPr>
                <w:rtl w:val="0"/>
              </w:rPr>
            </w:r>
          </w:p>
        </w:tc>
        <w:tc>
          <w:tcPr/>
          <w:p w:rsidR="00000000" w:rsidDel="00000000" w:rsidP="00000000" w:rsidRDefault="00000000" w:rsidRPr="00000000" w14:paraId="00000182">
            <w:pPr>
              <w:spacing w:after="0" w:lineRule="auto"/>
              <w:rPr/>
            </w:pPr>
            <w:r w:rsidDel="00000000" w:rsidR="00000000" w:rsidRPr="00000000">
              <w:rPr>
                <w:sz w:val="16"/>
                <w:szCs w:val="16"/>
                <w:rtl w:val="0"/>
              </w:rPr>
              <w:t xml:space="preserve">Markup and apostrophe shown literally on the detail page</w:t>
            </w:r>
            <w:r w:rsidDel="00000000" w:rsidR="00000000" w:rsidRPr="00000000">
              <w:rPr>
                <w:rtl w:val="0"/>
              </w:rPr>
            </w:r>
          </w:p>
        </w:tc>
        <w:tc>
          <w:tcPr/>
          <w:p w:rsidR="00000000" w:rsidDel="00000000" w:rsidP="00000000" w:rsidRDefault="00000000" w:rsidRPr="00000000" w14:paraId="00000183">
            <w:pPr>
              <w:spacing w:after="0" w:lineRule="auto"/>
              <w:rPr/>
            </w:pPr>
            <w:r w:rsidDel="00000000" w:rsidR="00000000" w:rsidRPr="00000000">
              <w:rPr>
                <w:sz w:val="16"/>
                <w:szCs w:val="16"/>
                <w:rtl w:val="0"/>
              </w:rPr>
              <w:t xml:space="preserve">The detail page rendered the literal characters &lt;b&gt;LAB3&lt;/b&gt; and O'Brien as text; no HTML element was created.</w:t>
            </w:r>
            <w:r w:rsidDel="00000000" w:rsidR="00000000" w:rsidRPr="00000000">
              <w:rPr>
                <w:rtl w:val="0"/>
              </w:rPr>
            </w:r>
          </w:p>
        </w:tc>
        <w:tc>
          <w:tcPr/>
          <w:p w:rsidR="00000000" w:rsidDel="00000000" w:rsidP="00000000" w:rsidRDefault="00000000" w:rsidRPr="00000000" w14:paraId="00000184">
            <w:pPr>
              <w:spacing w:after="0" w:lineRule="auto"/>
              <w:rPr/>
            </w:pPr>
            <w:r w:rsidDel="00000000" w:rsidR="00000000" w:rsidRPr="00000000">
              <w:rPr>
                <w:sz w:val="16"/>
                <w:szCs w:val="16"/>
                <w:rtl w:val="0"/>
              </w:rPr>
              <w:t xml:space="preserve">PASS</w:t>
            </w:r>
            <w:r w:rsidDel="00000000" w:rsidR="00000000" w:rsidRPr="00000000">
              <w:rPr>
                <w:rtl w:val="0"/>
              </w:rPr>
            </w:r>
          </w:p>
        </w:tc>
        <w:tc>
          <w:tcPr/>
          <w:p w:rsidR="00000000" w:rsidDel="00000000" w:rsidP="00000000" w:rsidRDefault="00000000" w:rsidRPr="00000000" w14:paraId="00000185">
            <w:pPr>
              <w:spacing w:after="0" w:lineRule="auto"/>
              <w:rPr/>
            </w:pPr>
            <w:r w:rsidDel="00000000" w:rsidR="00000000" w:rsidRPr="00000000">
              <w:rPr>
                <w:sz w:val="16"/>
                <w:szCs w:val="16"/>
                <w:rtl w:val="0"/>
              </w:rPr>
              <w:t xml:space="preserve">E16</w:t>
            </w:r>
            <w:r w:rsidDel="00000000" w:rsidR="00000000" w:rsidRPr="00000000">
              <w:rPr>
                <w:rtl w:val="0"/>
              </w:rPr>
            </w:r>
          </w:p>
        </w:tc>
      </w:tr>
      <w:tr>
        <w:trPr>
          <w:cantSplit w:val="0"/>
          <w:tblHeader w:val="0"/>
        </w:trPr>
        <w:tc>
          <w:tcPr/>
          <w:p w:rsidR="00000000" w:rsidDel="00000000" w:rsidP="00000000" w:rsidRDefault="00000000" w:rsidRPr="00000000" w14:paraId="00000186">
            <w:pPr>
              <w:spacing w:after="0" w:lineRule="auto"/>
              <w:rPr/>
            </w:pPr>
            <w:r w:rsidDel="00000000" w:rsidR="00000000" w:rsidRPr="00000000">
              <w:rPr>
                <w:sz w:val="16"/>
                <w:szCs w:val="16"/>
                <w:rtl w:val="0"/>
              </w:rPr>
              <w:t xml:space="preserve">T09</w:t>
            </w:r>
            <w:r w:rsidDel="00000000" w:rsidR="00000000" w:rsidRPr="00000000">
              <w:rPr>
                <w:rtl w:val="0"/>
              </w:rPr>
            </w:r>
          </w:p>
        </w:tc>
        <w:tc>
          <w:tcPr/>
          <w:p w:rsidR="00000000" w:rsidDel="00000000" w:rsidP="00000000" w:rsidRDefault="00000000" w:rsidRPr="00000000" w14:paraId="00000187">
            <w:pPr>
              <w:spacing w:after="0" w:lineRule="auto"/>
              <w:rPr/>
            </w:pPr>
            <w:r w:rsidDel="00000000" w:rsidR="00000000" w:rsidRPr="00000000">
              <w:rPr>
                <w:sz w:val="16"/>
                <w:szCs w:val="16"/>
                <w:rtl w:val="0"/>
              </w:rPr>
              <w:t xml:space="preserve">POST or PATCH with a missing/invalid CSRF token</w:t>
            </w:r>
            <w:r w:rsidDel="00000000" w:rsidR="00000000" w:rsidRPr="00000000">
              <w:rPr>
                <w:rtl w:val="0"/>
              </w:rPr>
            </w:r>
          </w:p>
        </w:tc>
        <w:tc>
          <w:tcPr/>
          <w:p w:rsidR="00000000" w:rsidDel="00000000" w:rsidP="00000000" w:rsidRDefault="00000000" w:rsidRPr="00000000" w14:paraId="00000188">
            <w:pPr>
              <w:spacing w:after="0" w:lineRule="auto"/>
              <w:rPr/>
            </w:pPr>
            <w:r w:rsidDel="00000000" w:rsidR="00000000" w:rsidRPr="00000000">
              <w:rPr>
                <w:sz w:val="16"/>
                <w:szCs w:val="16"/>
                <w:rtl w:val="0"/>
              </w:rPr>
              <w:t xml:space="preserve">HTTP 419; database unchanged</w:t>
            </w:r>
            <w:r w:rsidDel="00000000" w:rsidR="00000000" w:rsidRPr="00000000">
              <w:rPr>
                <w:rtl w:val="0"/>
              </w:rPr>
            </w:r>
          </w:p>
        </w:tc>
        <w:tc>
          <w:tcPr/>
          <w:p w:rsidR="00000000" w:rsidDel="00000000" w:rsidP="00000000" w:rsidRDefault="00000000" w:rsidRPr="00000000" w14:paraId="00000189">
            <w:pPr>
              <w:spacing w:after="0" w:lineRule="auto"/>
              <w:rPr/>
            </w:pPr>
            <w:r w:rsidDel="00000000" w:rsidR="00000000" w:rsidRPr="00000000">
              <w:rPr>
                <w:sz w:val="16"/>
                <w:szCs w:val="16"/>
                <w:rtl w:val="0"/>
              </w:rPr>
              <w:t xml:space="preserve">The request carrying an invalid _token was rejected with HTTP 419 Page Expired. No new row was inserted and no existing row changed.</w:t>
            </w:r>
            <w:r w:rsidDel="00000000" w:rsidR="00000000" w:rsidRPr="00000000">
              <w:rPr>
                <w:rtl w:val="0"/>
              </w:rPr>
            </w:r>
          </w:p>
        </w:tc>
        <w:tc>
          <w:tcPr/>
          <w:p w:rsidR="00000000" w:rsidDel="00000000" w:rsidP="00000000" w:rsidRDefault="00000000" w:rsidRPr="00000000" w14:paraId="0000018A">
            <w:pPr>
              <w:spacing w:after="0" w:lineRule="auto"/>
              <w:rPr/>
            </w:pPr>
            <w:r w:rsidDel="00000000" w:rsidR="00000000" w:rsidRPr="00000000">
              <w:rPr>
                <w:sz w:val="16"/>
                <w:szCs w:val="16"/>
                <w:rtl w:val="0"/>
              </w:rPr>
              <w:t xml:space="preserve">PASS</w:t>
            </w:r>
            <w:r w:rsidDel="00000000" w:rsidR="00000000" w:rsidRPr="00000000">
              <w:rPr>
                <w:rtl w:val="0"/>
              </w:rPr>
            </w:r>
          </w:p>
        </w:tc>
        <w:tc>
          <w:tcPr/>
          <w:p w:rsidR="00000000" w:rsidDel="00000000" w:rsidP="00000000" w:rsidRDefault="00000000" w:rsidRPr="00000000" w14:paraId="0000018B">
            <w:pPr>
              <w:spacing w:after="0" w:lineRule="auto"/>
              <w:rPr/>
            </w:pPr>
            <w:r w:rsidDel="00000000" w:rsidR="00000000" w:rsidRPr="00000000">
              <w:rPr>
                <w:sz w:val="16"/>
                <w:szCs w:val="16"/>
                <w:rtl w:val="0"/>
              </w:rPr>
              <w:t xml:space="preserve">E17, E18</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0" w:lineRule="auto"/>
              <w:rPr/>
            </w:pPr>
            <w:r w:rsidDel="00000000" w:rsidR="00000000" w:rsidRPr="00000000">
              <w:rPr>
                <w:sz w:val="16"/>
                <w:szCs w:val="16"/>
                <w:rtl w:val="0"/>
              </w:rPr>
              <w:t xml:space="preserve">T10</w:t>
            </w:r>
            <w:r w:rsidDel="00000000" w:rsidR="00000000" w:rsidRPr="00000000">
              <w:rPr>
                <w:rtl w:val="0"/>
              </w:rPr>
            </w:r>
          </w:p>
        </w:tc>
        <w:tc>
          <w:tcPr/>
          <w:p w:rsidR="00000000" w:rsidDel="00000000" w:rsidP="00000000" w:rsidRDefault="00000000" w:rsidRPr="00000000" w14:paraId="0000018D">
            <w:pPr>
              <w:spacing w:after="0" w:lineRule="auto"/>
              <w:rPr/>
            </w:pPr>
            <w:r w:rsidDel="00000000" w:rsidR="00000000" w:rsidRPr="00000000">
              <w:rPr>
                <w:sz w:val="16"/>
                <w:szCs w:val="16"/>
                <w:rtl w:val="0"/>
              </w:rPr>
              <w:t xml:space="preserve">Administrator sends status=banana</w:t>
            </w:r>
            <w:r w:rsidDel="00000000" w:rsidR="00000000" w:rsidRPr="00000000">
              <w:rPr>
                <w:rtl w:val="0"/>
              </w:rPr>
            </w:r>
          </w:p>
        </w:tc>
        <w:tc>
          <w:tcPr/>
          <w:p w:rsidR="00000000" w:rsidDel="00000000" w:rsidP="00000000" w:rsidRDefault="00000000" w:rsidRPr="00000000" w14:paraId="0000018E">
            <w:pPr>
              <w:spacing w:after="0" w:lineRule="auto"/>
              <w:rPr/>
            </w:pPr>
            <w:r w:rsidDel="00000000" w:rsidR="00000000" w:rsidRPr="00000000">
              <w:rPr>
                <w:sz w:val="16"/>
                <w:szCs w:val="16"/>
                <w:rtl w:val="0"/>
              </w:rPr>
              <w:t xml:space="preserve">Validation rejects; existing status unchanged</w:t>
            </w:r>
            <w:r w:rsidDel="00000000" w:rsidR="00000000" w:rsidRPr="00000000">
              <w:rPr>
                <w:rtl w:val="0"/>
              </w:rPr>
            </w:r>
          </w:p>
        </w:tc>
        <w:tc>
          <w:tcPr/>
          <w:p w:rsidR="00000000" w:rsidDel="00000000" w:rsidP="00000000" w:rsidRDefault="00000000" w:rsidRPr="00000000" w14:paraId="0000018F">
            <w:pPr>
              <w:spacing w:after="0" w:lineRule="auto"/>
              <w:rPr/>
            </w:pPr>
            <w:r w:rsidDel="00000000" w:rsidR="00000000" w:rsidRPr="00000000">
              <w:rPr>
                <w:sz w:val="16"/>
                <w:szCs w:val="16"/>
                <w:rtl w:val="0"/>
              </w:rPr>
              <w:t xml:space="preserve">Validation rejected the value with "The selected status is invalid." and the stored status of the request was unchanged.</w:t>
            </w:r>
            <w:r w:rsidDel="00000000" w:rsidR="00000000" w:rsidRPr="00000000">
              <w:rPr>
                <w:rtl w:val="0"/>
              </w:rPr>
            </w:r>
          </w:p>
        </w:tc>
        <w:tc>
          <w:tcPr/>
          <w:p w:rsidR="00000000" w:rsidDel="00000000" w:rsidP="00000000" w:rsidRDefault="00000000" w:rsidRPr="00000000" w14:paraId="00000190">
            <w:pPr>
              <w:spacing w:after="0" w:lineRule="auto"/>
              <w:rPr/>
            </w:pPr>
            <w:r w:rsidDel="00000000" w:rsidR="00000000" w:rsidRPr="00000000">
              <w:rPr>
                <w:sz w:val="16"/>
                <w:szCs w:val="16"/>
                <w:rtl w:val="0"/>
              </w:rPr>
              <w:t xml:space="preserve">PASS</w:t>
            </w:r>
            <w:r w:rsidDel="00000000" w:rsidR="00000000" w:rsidRPr="00000000">
              <w:rPr>
                <w:rtl w:val="0"/>
              </w:rPr>
            </w:r>
          </w:p>
        </w:tc>
        <w:tc>
          <w:tcPr/>
          <w:p w:rsidR="00000000" w:rsidDel="00000000" w:rsidP="00000000" w:rsidRDefault="00000000" w:rsidRPr="00000000" w14:paraId="00000191">
            <w:pPr>
              <w:spacing w:after="0" w:lineRule="auto"/>
              <w:rPr/>
            </w:pPr>
            <w:r w:rsidDel="00000000" w:rsidR="00000000" w:rsidRPr="00000000">
              <w:rPr>
                <w:sz w:val="16"/>
                <w:szCs w:val="16"/>
                <w:rtl w:val="0"/>
              </w:rPr>
              <w:t xml:space="preserve">E19, E20</w:t>
            </w:r>
            <w:r w:rsidDel="00000000" w:rsidR="00000000" w:rsidRPr="00000000">
              <w:rPr>
                <w:rtl w:val="0"/>
              </w:rPr>
            </w:r>
          </w:p>
        </w:tc>
      </w:tr>
    </w:tbl>
    <w:p w:rsidR="00000000" w:rsidDel="00000000" w:rsidP="00000000" w:rsidRDefault="00000000" w:rsidRPr="00000000" w14:paraId="00000192">
      <w:pPr>
        <w:spacing w:after="80" w:lineRule="auto"/>
        <w:rPr/>
      </w:pPr>
      <w:r w:rsidDel="00000000" w:rsidR="00000000" w:rsidRPr="00000000">
        <w:rPr>
          <w:rtl w:val="0"/>
        </w:rPr>
      </w:r>
    </w:p>
    <w:p w:rsidR="00000000" w:rsidDel="00000000" w:rsidP="00000000" w:rsidRDefault="00000000" w:rsidRPr="00000000" w14:paraId="00000193">
      <w:pPr>
        <w:spacing w:after="120" w:lineRule="auto"/>
        <w:rPr/>
      </w:pPr>
      <w:r w:rsidDel="00000000" w:rsidR="00000000" w:rsidRPr="00000000">
        <w:rPr>
          <w:b w:val="1"/>
          <w:bCs w:val="1"/>
          <w:i w:val="0"/>
          <w:iCs w:val="0"/>
          <w:sz w:val="19"/>
          <w:szCs w:val="19"/>
          <w:rtl w:val="0"/>
        </w:rPr>
        <w:t xml:space="preserve">Automated suite (supporting evidence, run on main after the merge):</w:t>
      </w:r>
      <w:r w:rsidDel="00000000" w:rsidR="00000000" w:rsidRPr="00000000">
        <w:rPr>
          <w:rtl w:val="0"/>
        </w:rPr>
      </w:r>
    </w:p>
    <w:p w:rsidR="00000000" w:rsidDel="00000000" w:rsidP="00000000" w:rsidRDefault="00000000" w:rsidRPr="00000000" w14:paraId="00000194">
      <w:pPr>
        <w:spacing w:after="40" w:lineRule="auto"/>
        <w:rPr/>
      </w:pPr>
      <w:r w:rsidDel="00000000" w:rsidR="00000000" w:rsidRPr="00000000">
        <w:rPr>
          <w:b w:val="1"/>
          <w:bCs w:val="1"/>
          <w:i w:val="0"/>
          <w:iCs w:val="0"/>
          <w:sz w:val="19"/>
          <w:szCs w:val="19"/>
          <w:rtl w:val="0"/>
        </w:rPr>
        <w:t xml:space="preserve">php artisan test</w:t>
      </w:r>
      <w:r w:rsidDel="00000000" w:rsidR="00000000" w:rsidRPr="00000000">
        <w:rPr>
          <w:rtl w:val="0"/>
        </w:rPr>
      </w:r>
    </w:p>
    <w:tbl>
      <w:tblPr>
        <w:tblStyle w:val="Table18"/>
        <w:tblW w:w="122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0"/>
        <w:tblGridChange w:id="0">
          <w:tblGrid>
            <w:gridCol w:w="12240"/>
          </w:tblGrid>
        </w:tblGridChange>
      </w:tblGrid>
      <w:tr>
        <w:trPr>
          <w:cantSplit w:val="0"/>
          <w:tblHeader w:val="0"/>
        </w:trPr>
        <w:tc>
          <w:tcPr>
            <w:shd w:fill="f4f4f4" w:val="clear"/>
          </w:tcPr>
          <w:p w:rsidR="00000000" w:rsidDel="00000000" w:rsidP="00000000" w:rsidRDefault="00000000" w:rsidRPr="00000000" w14:paraId="00000195">
            <w:pPr>
              <w:spacing w:after="0" w:before="0" w:lineRule="auto"/>
              <w:rPr/>
            </w:pPr>
            <w:r w:rsidDel="00000000" w:rsidR="00000000" w:rsidRPr="00000000">
              <w:rPr>
                <w:rFonts w:ascii="Consolas" w:cs="Consolas" w:eastAsia="Consolas" w:hAnsi="Consolas"/>
                <w:sz w:val="16"/>
                <w:szCs w:val="16"/>
                <w:rtl w:val="0"/>
              </w:rPr>
              <w:t xml:space="preserve">Tests\Unit\ExampleTest                    - that true is true</w:t>
            </w: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Fonts w:ascii="Consolas" w:cs="Consolas" w:eastAsia="Consolas" w:hAnsi="Consolas"/>
                <w:sz w:val="16"/>
                <w:szCs w:val="16"/>
                <w:rtl w:val="0"/>
              </w:rPr>
              <w:t xml:space="preserve">Tests\Feature\DocumentRequestAccessTest</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Consolas" w:cs="Consolas" w:eastAsia="Consolas" w:hAnsi="Consolas"/>
                <w:sz w:val="16"/>
                <w:szCs w:val="16"/>
                <w:rtl w:val="0"/>
              </w:rPr>
              <w:t xml:space="preserve">    t01 guest is redirected and sees no request data</w:t>
            </w:r>
            <w:r w:rsidDel="00000000" w:rsidR="00000000" w:rsidRPr="00000000">
              <w:rPr>
                <w:rtl w:val="0"/>
              </w:rPr>
            </w:r>
          </w:p>
          <w:p w:rsidR="00000000" w:rsidDel="00000000" w:rsidP="00000000" w:rsidRDefault="00000000" w:rsidRPr="00000000" w14:paraId="00000198">
            <w:pPr>
              <w:spacing w:after="0" w:before="0" w:lineRule="auto"/>
              <w:rPr/>
            </w:pPr>
            <w:r w:rsidDel="00000000" w:rsidR="00000000" w:rsidRPr="00000000">
              <w:rPr>
                <w:rFonts w:ascii="Consolas" w:cs="Consolas" w:eastAsia="Consolas" w:hAnsi="Consolas"/>
                <w:sz w:val="16"/>
                <w:szCs w:val="16"/>
                <w:rtl w:val="0"/>
              </w:rPr>
              <w:t xml:space="preserve">    t02 student sees only own records</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Fonts w:ascii="Consolas" w:cs="Consolas" w:eastAsia="Consolas" w:hAnsi="Consolas"/>
                <w:sz w:val="16"/>
                <w:szCs w:val="16"/>
                <w:rtl w:val="0"/>
              </w:rPr>
              <w:t xml:space="preserve">    t03 student cannot open other students record</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Fonts w:ascii="Consolas" w:cs="Consolas" w:eastAsia="Consolas" w:hAnsi="Consolas"/>
                <w:sz w:val="16"/>
                <w:szCs w:val="16"/>
                <w:rtl w:val="0"/>
              </w:rPr>
              <w:t xml:space="preserve">    t04 student status patch is denied and status unchanged</w:t>
            </w: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rFonts w:ascii="Consolas" w:cs="Consolas" w:eastAsia="Consolas" w:hAnsi="Consolas"/>
                <w:sz w:val="16"/>
                <w:szCs w:val="16"/>
                <w:rtl w:val="0"/>
              </w:rPr>
              <w:t xml:space="preserve">    t05 administrator lists views and updates all requests</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Fonts w:ascii="Consolas" w:cs="Consolas" w:eastAsia="Consolas" w:hAnsi="Consolas"/>
                <w:sz w:val="16"/>
                <w:szCs w:val="16"/>
                <w:rtl w:val="0"/>
              </w:rPr>
              <w:t xml:space="preserve">    t06 invalid quantity and blank item name are rejected</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Fonts w:ascii="Consolas" w:cs="Consolas" w:eastAsia="Consolas" w:hAnsi="Consolas"/>
                <w:sz w:val="16"/>
                <w:szCs w:val="16"/>
                <w:rtl w:val="0"/>
              </w:rPr>
              <w:t xml:space="preserve">    t07 spoofed trusted fields are ignored</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Fonts w:ascii="Consolas" w:cs="Consolas" w:eastAsia="Consolas" w:hAnsi="Consolas"/>
                <w:sz w:val="16"/>
                <w:szCs w:val="16"/>
                <w:rtl w:val="0"/>
              </w:rPr>
              <w:t xml:space="preserve">    t08 markup in purpose is escaped on the detail page</w:t>
            </w: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Fonts w:ascii="Consolas" w:cs="Consolas" w:eastAsia="Consolas" w:hAnsi="Consolas"/>
                <w:sz w:val="16"/>
                <w:szCs w:val="16"/>
                <w:rtl w:val="0"/>
              </w:rPr>
              <w:t xml:space="preserve">    t10 administrator invalid status is rejected</w:t>
            </w:r>
            <w:r w:rsidDel="00000000" w:rsidR="00000000" w:rsidRPr="00000000">
              <w:rPr>
                <w:rtl w:val="0"/>
              </w:rPr>
            </w:r>
          </w:p>
          <w:p w:rsidR="00000000" w:rsidDel="00000000" w:rsidP="00000000" w:rsidRDefault="00000000" w:rsidRPr="00000000" w14:paraId="000001A0">
            <w:pPr>
              <w:spacing w:after="0" w:before="0" w:lineRule="auto"/>
              <w:rPr/>
            </w:pPr>
            <w:r w:rsidDel="00000000" w:rsidR="00000000" w:rsidRPr="00000000">
              <w:rPr>
                <w:rFonts w:ascii="Consolas" w:cs="Consolas" w:eastAsia="Consolas" w:hAnsi="Consolas"/>
                <w:sz w:val="16"/>
                <w:szCs w:val="16"/>
                <w:rtl w:val="0"/>
              </w:rPr>
              <w:t xml:space="preserve">Tests\Feature\ExampleTest                 - the application returns a successful response</w:t>
            </w: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tl w:val="0"/>
              </w:rPr>
            </w:r>
          </w:p>
          <w:p w:rsidR="00000000" w:rsidDel="00000000" w:rsidP="00000000" w:rsidRDefault="00000000" w:rsidRPr="00000000" w14:paraId="000001A2">
            <w:pPr>
              <w:spacing w:after="0" w:before="0" w:lineRule="auto"/>
              <w:rPr/>
            </w:pPr>
            <w:r w:rsidDel="00000000" w:rsidR="00000000" w:rsidRPr="00000000">
              <w:rPr>
                <w:rFonts w:ascii="Consolas" w:cs="Consolas" w:eastAsia="Consolas" w:hAnsi="Consolas"/>
                <w:sz w:val="16"/>
                <w:szCs w:val="16"/>
                <w:rtl w:val="0"/>
              </w:rPr>
              <w:t xml:space="preserve">Tests: 11 passed (61 assertions)</w:t>
            </w:r>
            <w:r w:rsidDel="00000000" w:rsidR="00000000" w:rsidRPr="00000000">
              <w:rPr>
                <w:rtl w:val="0"/>
              </w:rPr>
            </w:r>
          </w:p>
        </w:tc>
      </w:tr>
    </w:tbl>
    <w:p w:rsidR="00000000" w:rsidDel="00000000" w:rsidP="00000000" w:rsidRDefault="00000000" w:rsidRPr="00000000" w14:paraId="000001A3">
      <w:pPr>
        <w:spacing w:after="80" w:lineRule="auto"/>
        <w:rPr/>
      </w:pPr>
      <w:r w:rsidDel="00000000" w:rsidR="00000000" w:rsidRPr="00000000">
        <w:rPr>
          <w:rtl w:val="0"/>
        </w:rPr>
      </w:r>
    </w:p>
    <w:p w:rsidR="00000000" w:rsidDel="00000000" w:rsidP="00000000" w:rsidRDefault="00000000" w:rsidRPr="00000000" w14:paraId="000001A4">
      <w:pPr>
        <w:spacing w:after="120" w:lineRule="auto"/>
        <w:rPr/>
        <w:sectPr>
          <w:type w:val="nextPage"/>
          <w:pgSz w:h="12240" w:w="15840" w:orient="landscape"/>
          <w:pgMar w:bottom="1440" w:top="1440" w:left="1800" w:right="1800" w:header="720" w:footer="720"/>
        </w:sectPr>
      </w:pPr>
      <w:r w:rsidDel="00000000" w:rsidR="00000000" w:rsidRPr="00000000">
        <w:rPr>
          <w:b w:val="0"/>
          <w:bCs w:val="0"/>
          <w:i w:val="1"/>
          <w:iCs w:val="1"/>
          <w:sz w:val="18"/>
          <w:szCs w:val="18"/>
          <w:rtl w:val="0"/>
        </w:rPr>
        <w:t xml:space="preserve">T09 is exercised as a live HTTP request because Laravel disables the CSRF middleware inside feature tests, so the token check cannot be reproduced by the test suite alone.</w:t>
      </w:r>
      <w:r w:rsidDel="00000000" w:rsidR="00000000" w:rsidRPr="00000000">
        <w:rPr>
          <w:rtl w:val="0"/>
        </w:rPr>
      </w:r>
    </w:p>
    <w:p w:rsidR="00000000" w:rsidDel="00000000" w:rsidP="00000000" w:rsidRDefault="00000000" w:rsidRPr="00000000" w14:paraId="000001A5">
      <w:pPr>
        <w:pStyle w:val="Heading1"/>
        <w:rPr/>
      </w:pPr>
      <w:r w:rsidDel="00000000" w:rsidR="00000000" w:rsidRPr="00000000">
        <w:rPr>
          <w:rtl w:val="0"/>
        </w:rPr>
        <w:t xml:space="preserve">5. Required Behaviour Screenshots (Submission item 5)</w:t>
      </w:r>
    </w:p>
    <w:p w:rsidR="00000000" w:rsidDel="00000000" w:rsidP="00000000" w:rsidRDefault="00000000" w:rsidRPr="00000000" w14:paraId="000001A6">
      <w:pPr>
        <w:spacing w:after="120" w:lineRule="auto"/>
        <w:rPr/>
      </w:pPr>
      <w:r w:rsidDel="00000000" w:rsidR="00000000" w:rsidRPr="00000000">
        <w:rPr>
          <w:b w:val="0"/>
          <w:bCs w:val="0"/>
          <w:i w:val="1"/>
          <w:iCs w:val="1"/>
          <w:sz w:val="19"/>
          <w:szCs w:val="19"/>
          <w:rtl w:val="0"/>
        </w:rPr>
        <w:t xml:space="preserve">These four behaviours are explicitly required by the submission instructions: guest behaviour, owner access, direct other-student denial, and administrator access and status updates.</w:t>
      </w:r>
      <w:r w:rsidDel="00000000" w:rsidR="00000000" w:rsidRPr="00000000">
        <w:rPr>
          <w:rtl w:val="0"/>
        </w:rPr>
      </w:r>
    </w:p>
    <w:p w:rsidR="00000000" w:rsidDel="00000000" w:rsidP="00000000" w:rsidRDefault="00000000" w:rsidRPr="00000000" w14:paraId="000001A7">
      <w:pPr>
        <w:spacing w:after="120" w:lineRule="auto"/>
        <w:rPr/>
      </w:pPr>
      <w:r w:rsidDel="00000000" w:rsidR="00000000" w:rsidRPr="00000000">
        <w:rPr>
          <w:rtl w:val="0"/>
        </w:rPr>
      </w:r>
    </w:p>
    <w:p w:rsidR="00000000" w:rsidDel="00000000" w:rsidP="00000000" w:rsidRDefault="00000000" w:rsidRPr="00000000" w14:paraId="000001A8">
      <w:pPr>
        <w:spacing w:after="120" w:lineRule="auto"/>
        <w:jc w:val="center"/>
        <w:rPr/>
      </w:pPr>
      <w:r w:rsidDel="00000000" w:rsidR="00000000" w:rsidRPr="00000000">
        <w:rPr/>
        <w:drawing>
          <wp:inline distB="114300" distT="114300" distL="114300" distR="114300">
            <wp:extent cx="5943600" cy="3340100"/>
            <wp:effectExtent b="0" l="0" r="0" t="0"/>
            <wp:docPr id="12"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00" w:lineRule="auto"/>
        <w:jc w:val="center"/>
        <w:rPr/>
      </w:pPr>
      <w:r w:rsidDel="00000000" w:rsidR="00000000" w:rsidRPr="00000000">
        <w:rPr>
          <w:i w:val="1"/>
          <w:iCs w:val="1"/>
          <w:sz w:val="18"/>
          <w:szCs w:val="18"/>
          <w:rtl w:val="0"/>
        </w:rPr>
        <w:t xml:space="preserve">Evidence E1 - guest behaviour: a private request URL opened in a logged-out browser redirects to the login page</w:t>
      </w:r>
      <w:r w:rsidDel="00000000" w:rsidR="00000000" w:rsidRPr="00000000">
        <w:rPr>
          <w:rtl w:val="0"/>
        </w:rPr>
      </w:r>
    </w:p>
    <w:p w:rsidR="00000000" w:rsidDel="00000000" w:rsidP="00000000" w:rsidRDefault="00000000" w:rsidRPr="00000000" w14:paraId="000001AA">
      <w:pPr>
        <w:spacing w:after="200" w:lineRule="auto"/>
        <w:jc w:val="center"/>
        <w:rPr/>
      </w:pPr>
      <w:r w:rsidDel="00000000" w:rsidR="00000000" w:rsidRPr="00000000">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00" w:lineRule="auto"/>
        <w:jc w:val="center"/>
        <w:rPr/>
      </w:pPr>
      <w:r w:rsidDel="00000000" w:rsidR="00000000" w:rsidRPr="00000000">
        <w:rPr>
          <w:i w:val="1"/>
          <w:iCs w:val="1"/>
          <w:sz w:val="18"/>
          <w:szCs w:val="18"/>
          <w:rtl w:val="0"/>
        </w:rPr>
        <w:t xml:space="preserve">Evidence E2 - owner access: Jane Lim's dashboard listing only her own requests (IDs 1, 2, 3, 6, 7)</w:t>
      </w:r>
      <w:r w:rsidDel="00000000" w:rsidR="00000000" w:rsidRPr="00000000">
        <w:rPr>
          <w:rtl w:val="0"/>
        </w:rPr>
      </w:r>
    </w:p>
    <w:p w:rsidR="00000000" w:rsidDel="00000000" w:rsidP="00000000" w:rsidRDefault="00000000" w:rsidRPr="00000000" w14:paraId="000001AC">
      <w:pPr>
        <w:spacing w:after="200" w:lineRule="auto"/>
        <w:jc w:val="center"/>
        <w:rPr/>
      </w:pPr>
      <w:r w:rsidDel="00000000" w:rsidR="00000000" w:rsidRPr="00000000">
        <w:rPr/>
        <w:drawing>
          <wp:inline distB="114300" distT="114300" distL="114300" distR="114300">
            <wp:extent cx="5943600" cy="3340100"/>
            <wp:effectExtent b="0" l="0" r="0" t="0"/>
            <wp:docPr id="1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00" w:lineRule="auto"/>
        <w:jc w:val="center"/>
        <w:rPr/>
      </w:pPr>
      <w:r w:rsidDel="00000000" w:rsidR="00000000" w:rsidRPr="00000000">
        <w:rPr>
          <w:i w:val="1"/>
          <w:iCs w:val="1"/>
          <w:sz w:val="18"/>
          <w:szCs w:val="18"/>
          <w:rtl w:val="0"/>
        </w:rPr>
        <w:t xml:space="preserve">Evidence E3 - owner access: Jane Lim opening her own request detail page successfully</w:t>
      </w:r>
      <w:r w:rsidDel="00000000" w:rsidR="00000000" w:rsidRPr="00000000">
        <w:rPr>
          <w:rtl w:val="0"/>
        </w:rPr>
      </w:r>
    </w:p>
    <w:p w:rsidR="00000000" w:rsidDel="00000000" w:rsidP="00000000" w:rsidRDefault="00000000" w:rsidRPr="00000000" w14:paraId="000001AE">
      <w:pPr>
        <w:spacing w:after="200" w:lineRule="auto"/>
        <w:jc w:val="center"/>
        <w:rPr/>
      </w:pPr>
      <w:r w:rsidDel="00000000" w:rsidR="00000000" w:rsidRPr="00000000">
        <w:rPr/>
        <w:drawing>
          <wp:inline distB="114300" distT="114300" distL="114300" distR="114300">
            <wp:extent cx="5943600" cy="3340100"/>
            <wp:effectExtent b="0" l="0" r="0" t="0"/>
            <wp:docPr id="29" name="image28.png"/>
            <a:graphic>
              <a:graphicData uri="http://schemas.openxmlformats.org/drawingml/2006/picture">
                <pic:pic>
                  <pic:nvPicPr>
                    <pic:cNvPr id="0" name="image28.png"/>
                    <pic:cNvPicPr preferRelativeResize="0"/>
                  </pic:nvPicPr>
                  <pic:blipFill>
                    <a:blip r:embed="rId21"/>
                    <a:srcRect b="23" l="0" r="0" t="23"/>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00" w:lineRule="auto"/>
        <w:jc w:val="center"/>
        <w:rPr/>
      </w:pPr>
      <w:r w:rsidDel="00000000" w:rsidR="00000000" w:rsidRPr="00000000">
        <w:rPr>
          <w:i w:val="1"/>
          <w:iCs w:val="1"/>
          <w:sz w:val="18"/>
          <w:szCs w:val="18"/>
          <w:rtl w:val="0"/>
        </w:rPr>
        <w:t xml:space="preserve">Evidence E5 - direct other-student denial: Alon Cruz requesting Jane's request ID 1 returns 403 Forbidden</w:t>
      </w:r>
      <w:r w:rsidDel="00000000" w:rsidR="00000000" w:rsidRPr="00000000">
        <w:rPr>
          <w:rtl w:val="0"/>
        </w:rPr>
      </w:r>
    </w:p>
    <w:p w:rsidR="00000000" w:rsidDel="00000000" w:rsidP="00000000" w:rsidRDefault="00000000" w:rsidRPr="00000000" w14:paraId="000001B0">
      <w:pPr>
        <w:spacing w:after="200" w:lineRule="auto"/>
        <w:jc w:val="center"/>
        <w:rPr/>
      </w:pPr>
      <w:r w:rsidDel="00000000" w:rsidR="00000000" w:rsidRPr="00000000">
        <w:rPr/>
        <w:drawing>
          <wp:inline distB="114300" distT="114300" distL="114300" distR="114300">
            <wp:extent cx="5943600" cy="3340100"/>
            <wp:effectExtent b="0" l="0" r="0" t="0"/>
            <wp:docPr id="31"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00" w:lineRule="auto"/>
        <w:jc w:val="center"/>
        <w:rPr/>
      </w:pPr>
      <w:r w:rsidDel="00000000" w:rsidR="00000000" w:rsidRPr="00000000">
        <w:rPr>
          <w:i w:val="1"/>
          <w:iCs w:val="1"/>
          <w:sz w:val="18"/>
          <w:szCs w:val="18"/>
          <w:rtl w:val="0"/>
        </w:rPr>
        <w:t xml:space="preserve">Evidence E6 - direct other-student denial: Jane Lim requesting Alon's request ID 4 returns 403 Forbidden</w:t>
      </w:r>
      <w:r w:rsidDel="00000000" w:rsidR="00000000" w:rsidRPr="00000000">
        <w:rPr>
          <w:rtl w:val="0"/>
        </w:rPr>
      </w:r>
    </w:p>
    <w:p w:rsidR="00000000" w:rsidDel="00000000" w:rsidP="00000000" w:rsidRDefault="00000000" w:rsidRPr="00000000" w14:paraId="000001B2">
      <w:pPr>
        <w:spacing w:after="200" w:lineRule="auto"/>
        <w:jc w:val="center"/>
        <w:rPr/>
      </w:pPr>
      <w:r w:rsidDel="00000000" w:rsidR="00000000" w:rsidRPr="00000000">
        <w:rPr/>
        <w:drawing>
          <wp:inline distB="114300" distT="114300" distL="114300" distR="114300">
            <wp:extent cx="5943600" cy="3340100"/>
            <wp:effectExtent b="0" l="0" r="0" t="0"/>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00" w:lineRule="auto"/>
        <w:jc w:val="center"/>
        <w:rPr/>
      </w:pPr>
      <w:r w:rsidDel="00000000" w:rsidR="00000000" w:rsidRPr="00000000">
        <w:rPr>
          <w:i w:val="1"/>
          <w:iCs w:val="1"/>
          <w:sz w:val="18"/>
          <w:szCs w:val="18"/>
          <w:rtl w:val="0"/>
        </w:rPr>
        <w:t xml:space="preserve">Evidence E10 - administrator access: Mike Santos viewing all requests from both students</w:t>
      </w:r>
      <w:r w:rsidDel="00000000" w:rsidR="00000000" w:rsidRPr="00000000">
        <w:rPr>
          <w:rtl w:val="0"/>
        </w:rPr>
      </w:r>
    </w:p>
    <w:p w:rsidR="00000000" w:rsidDel="00000000" w:rsidP="00000000" w:rsidRDefault="00000000" w:rsidRPr="00000000" w14:paraId="000001B4">
      <w:pPr>
        <w:spacing w:after="200" w:lineRule="auto"/>
        <w:jc w:val="center"/>
        <w:rPr/>
      </w:pPr>
      <w:r w:rsidDel="00000000" w:rsidR="00000000" w:rsidRPr="00000000">
        <w:rPr/>
        <w:drawing>
          <wp:inline distB="114300" distT="114300" distL="114300" distR="114300">
            <wp:extent cx="5943600" cy="3340100"/>
            <wp:effectExtent b="0" l="0" r="0" t="0"/>
            <wp:docPr id="23"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00" w:lineRule="auto"/>
        <w:jc w:val="center"/>
        <w:rPr/>
      </w:pPr>
      <w:r w:rsidDel="00000000" w:rsidR="00000000" w:rsidRPr="00000000">
        <w:rPr>
          <w:i w:val="1"/>
          <w:iCs w:val="1"/>
          <w:sz w:val="18"/>
          <w:szCs w:val="18"/>
          <w:rtl w:val="0"/>
        </w:rPr>
        <w:t xml:space="preserve">Evidence E11 - administrator status update: the success message after a status change</w:t>
      </w: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rtl w:val="0"/>
        </w:rPr>
        <w:t xml:space="preserve">5.1 Database verification evidence (Submission item 6)</w:t>
      </w:r>
    </w:p>
    <w:p w:rsidR="00000000" w:rsidDel="00000000" w:rsidP="00000000" w:rsidRDefault="00000000" w:rsidRPr="00000000" w14:paraId="000001B7">
      <w:pPr>
        <w:spacing w:after="120" w:lineRule="auto"/>
        <w:rPr/>
      </w:pPr>
      <w:r w:rsidDel="00000000" w:rsidR="00000000" w:rsidRPr="00000000">
        <w:rPr>
          <w:b w:val="0"/>
          <w:bCs w:val="0"/>
          <w:i w:val="0"/>
          <w:iCs w:val="0"/>
          <w:sz w:val="19"/>
          <w:szCs w:val="19"/>
          <w:rtl w:val="0"/>
        </w:rPr>
        <w:t xml:space="preserve">The query used for every before/after capture:</w:t>
      </w:r>
      <w:r w:rsidDel="00000000" w:rsidR="00000000" w:rsidRPr="00000000">
        <w:rPr>
          <w:rtl w:val="0"/>
        </w:rPr>
      </w:r>
    </w:p>
    <w:p w:rsidR="00000000" w:rsidDel="00000000" w:rsidP="00000000" w:rsidRDefault="00000000" w:rsidRPr="00000000" w14:paraId="000001B8">
      <w:pPr>
        <w:spacing w:after="40" w:lineRule="auto"/>
        <w:rPr/>
      </w:pPr>
      <w:r w:rsidDel="00000000" w:rsidR="00000000" w:rsidRPr="00000000">
        <w:rPr>
          <w:b w:val="1"/>
          <w:bCs w:val="1"/>
          <w:i w:val="0"/>
          <w:iCs w:val="0"/>
          <w:sz w:val="19"/>
          <w:szCs w:val="19"/>
          <w:rtl w:val="0"/>
        </w:rPr>
        <w:t xml:space="preserve">SQL executed in phpMyAdmin</w:t>
      </w:r>
      <w:r w:rsidDel="00000000" w:rsidR="00000000" w:rsidRPr="00000000">
        <w:rPr>
          <w:rtl w:val="0"/>
        </w:rPr>
      </w:r>
    </w:p>
    <w:tbl>
      <w:tblPr>
        <w:tblStyle w:val="Table1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1B9">
            <w:pPr>
              <w:spacing w:after="0" w:before="0" w:lineRule="auto"/>
              <w:rPr/>
            </w:pPr>
            <w:r w:rsidDel="00000000" w:rsidR="00000000" w:rsidRPr="00000000">
              <w:rPr>
                <w:rFonts w:ascii="Consolas" w:cs="Consolas" w:eastAsia="Consolas" w:hAnsi="Consolas"/>
                <w:sz w:val="16"/>
                <w:szCs w:val="16"/>
                <w:rtl w:val="0"/>
              </w:rPr>
              <w:t xml:space="preserve">SELECT id, user_id, requester_name, requester_email, item_name, quantity, status, updated_at</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nsolas" w:cs="Consolas" w:eastAsia="Consolas" w:hAnsi="Consolas"/>
                <w:sz w:val="16"/>
                <w:szCs w:val="16"/>
                <w:rtl w:val="0"/>
              </w:rPr>
              <w:t xml:space="preserve">FROM requests ORDER BY id;</w:t>
            </w:r>
            <w:r w:rsidDel="00000000" w:rsidR="00000000" w:rsidRPr="00000000">
              <w:rPr>
                <w:rtl w:val="0"/>
              </w:rPr>
            </w:r>
          </w:p>
        </w:tc>
      </w:tr>
    </w:tbl>
    <w:p w:rsidR="00000000" w:rsidDel="00000000" w:rsidP="00000000" w:rsidRDefault="00000000" w:rsidRPr="00000000" w14:paraId="000001BB">
      <w:pPr>
        <w:spacing w:after="80" w:lineRule="auto"/>
        <w:rPr/>
      </w:pPr>
      <w:r w:rsidDel="00000000" w:rsidR="00000000" w:rsidRPr="00000000">
        <w:rPr>
          <w:rtl w:val="0"/>
        </w:rPr>
      </w:r>
    </w:p>
    <w:p w:rsidR="00000000" w:rsidDel="00000000" w:rsidP="00000000" w:rsidRDefault="00000000" w:rsidRPr="00000000" w14:paraId="000001BC">
      <w:pPr>
        <w:spacing w:after="40" w:lineRule="auto"/>
        <w:rPr/>
      </w:pPr>
      <w:r w:rsidDel="00000000" w:rsidR="00000000" w:rsidRPr="00000000">
        <w:rPr>
          <w:rtl w:val="0"/>
        </w:rPr>
      </w:r>
    </w:p>
    <w:p w:rsidR="00000000" w:rsidDel="00000000" w:rsidP="00000000" w:rsidRDefault="00000000" w:rsidRPr="00000000" w14:paraId="000001BD">
      <w:pPr>
        <w:spacing w:after="40" w:lineRule="auto"/>
        <w:jc w:val="center"/>
        <w:rPr/>
      </w:pPr>
      <w:r w:rsidDel="00000000" w:rsidR="00000000" w:rsidRPr="00000000">
        <w:rPr/>
        <w:drawing>
          <wp:inline distB="114300" distT="114300" distL="114300" distR="114300">
            <wp:extent cx="5943600" cy="3340100"/>
            <wp:effectExtent b="0" l="0" r="0" t="0"/>
            <wp:docPr id="28"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00" w:lineRule="auto"/>
        <w:jc w:val="center"/>
        <w:rPr/>
      </w:pPr>
      <w:r w:rsidDel="00000000" w:rsidR="00000000" w:rsidRPr="00000000">
        <w:rPr>
          <w:i w:val="1"/>
          <w:iCs w:val="1"/>
          <w:sz w:val="18"/>
          <w:szCs w:val="18"/>
          <w:rtl w:val="0"/>
        </w:rPr>
        <w:t xml:space="preserve">Evidence E8 - database BEFORE the denied write: row for Student B showing its original status</w:t>
      </w:r>
      <w:r w:rsidDel="00000000" w:rsidR="00000000" w:rsidRPr="00000000">
        <w:rPr>
          <w:rtl w:val="0"/>
        </w:rPr>
      </w:r>
    </w:p>
    <w:p w:rsidR="00000000" w:rsidDel="00000000" w:rsidP="00000000" w:rsidRDefault="00000000" w:rsidRPr="00000000" w14:paraId="000001BF">
      <w:pPr>
        <w:spacing w:after="200" w:lineRule="auto"/>
        <w:jc w:val="center"/>
        <w:rPr/>
      </w:pPr>
      <w:r w:rsidDel="00000000" w:rsidR="00000000" w:rsidRPr="00000000">
        <w:rPr/>
        <w:drawing>
          <wp:inline distB="114300" distT="114300" distL="114300" distR="114300">
            <wp:extent cx="5943600" cy="3340100"/>
            <wp:effectExtent b="0" l="0" r="0" t="0"/>
            <wp:docPr id="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00" w:lineRule="auto"/>
        <w:jc w:val="center"/>
        <w:rPr/>
      </w:pPr>
      <w:r w:rsidDel="00000000" w:rsidR="00000000" w:rsidRPr="00000000">
        <w:rPr>
          <w:i w:val="1"/>
          <w:iCs w:val="1"/>
          <w:sz w:val="18"/>
          <w:szCs w:val="18"/>
          <w:rtl w:val="0"/>
        </w:rPr>
        <w:t xml:space="preserve">Evidence E9 - database AFTER the denied write: row 4 unchanged, and no new rows created</w:t>
      </w:r>
      <w:r w:rsidDel="00000000" w:rsidR="00000000" w:rsidRPr="00000000">
        <w:rPr>
          <w:rtl w:val="0"/>
        </w:rPr>
      </w:r>
    </w:p>
    <w:p w:rsidR="00000000" w:rsidDel="00000000" w:rsidP="00000000" w:rsidRDefault="00000000" w:rsidRPr="00000000" w14:paraId="000001C1">
      <w:pPr>
        <w:spacing w:after="200" w:lineRule="auto"/>
        <w:jc w:val="center"/>
        <w:rPr/>
      </w:pPr>
      <w:r w:rsidDel="00000000" w:rsidR="00000000" w:rsidRPr="00000000">
        <w:rPr/>
        <w:drawing>
          <wp:inline distB="114300" distT="114300" distL="114300" distR="114300">
            <wp:extent cx="5943600" cy="3340100"/>
            <wp:effectExtent b="0" l="0" r="0" t="0"/>
            <wp:docPr id="35"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00" w:lineRule="auto"/>
        <w:jc w:val="center"/>
        <w:rPr/>
      </w:pPr>
      <w:r w:rsidDel="00000000" w:rsidR="00000000" w:rsidRPr="00000000">
        <w:rPr>
          <w:i w:val="1"/>
          <w:iCs w:val="1"/>
          <w:sz w:val="18"/>
          <w:szCs w:val="18"/>
          <w:rtl w:val="0"/>
        </w:rPr>
        <w:t xml:space="preserve">Evidence E7 - the denied write itself: HTTP 403 returned when Student A patches Student B's request</w:t>
      </w:r>
      <w:r w:rsidDel="00000000" w:rsidR="00000000" w:rsidRPr="00000000">
        <w:rPr>
          <w:rtl w:val="0"/>
        </w:rPr>
      </w:r>
    </w:p>
    <w:p w:rsidR="00000000" w:rsidDel="00000000" w:rsidP="00000000" w:rsidRDefault="00000000" w:rsidRPr="00000000" w14:paraId="000001C3">
      <w:pPr>
        <w:spacing w:after="200" w:lineRule="auto"/>
        <w:jc w:val="center"/>
        <w:rPr/>
      </w:pPr>
      <w:r w:rsidDel="00000000" w:rsidR="00000000" w:rsidRPr="00000000">
        <w:rPr/>
        <w:drawing>
          <wp:inline distB="114300" distT="114300" distL="114300" distR="114300">
            <wp:extent cx="5943600" cy="3340100"/>
            <wp:effectExtent b="0" l="0" r="0" t="0"/>
            <wp:docPr id="34"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00" w:lineRule="auto"/>
        <w:jc w:val="center"/>
        <w:rPr/>
      </w:pPr>
      <w:r w:rsidDel="00000000" w:rsidR="00000000" w:rsidRPr="00000000">
        <w:rPr>
          <w:i w:val="1"/>
          <w:iCs w:val="1"/>
          <w:sz w:val="18"/>
          <w:szCs w:val="18"/>
          <w:rtl w:val="0"/>
        </w:rPr>
        <w:t xml:space="preserve">Evidence E15 - database AFTER an allowed write: the new request row created by the signed-in student with status pending and their own user_id</w:t>
      </w:r>
      <w:r w:rsidDel="00000000" w:rsidR="00000000" w:rsidRPr="00000000">
        <w:rPr>
          <w:rtl w:val="0"/>
        </w:rPr>
      </w:r>
    </w:p>
    <w:p w:rsidR="00000000" w:rsidDel="00000000" w:rsidP="00000000" w:rsidRDefault="00000000" w:rsidRPr="00000000" w14:paraId="000001C5">
      <w:pPr>
        <w:spacing w:after="200" w:lineRule="auto"/>
        <w:jc w:val="center"/>
        <w:rPr/>
      </w:pPr>
      <w:r w:rsidDel="00000000" w:rsidR="00000000" w:rsidRPr="00000000">
        <w:rPr/>
        <w:drawing>
          <wp:inline distB="114300" distT="114300" distL="114300" distR="114300">
            <wp:extent cx="5943600" cy="3340100"/>
            <wp:effectExtent b="0" l="0" r="0" t="0"/>
            <wp:docPr id="1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00" w:lineRule="auto"/>
        <w:jc w:val="center"/>
        <w:rPr/>
      </w:pPr>
      <w:r w:rsidDel="00000000" w:rsidR="00000000" w:rsidRPr="00000000">
        <w:rPr>
          <w:i w:val="1"/>
          <w:iCs w:val="1"/>
          <w:sz w:val="18"/>
          <w:szCs w:val="18"/>
          <w:rtl w:val="0"/>
        </w:rPr>
        <w:t xml:space="preserve">Evidence E13 - database after invalid input: row count unchanged, no row created for the rejected submissions</w:t>
      </w:r>
      <w:r w:rsidDel="00000000" w:rsidR="00000000" w:rsidRPr="00000000">
        <w:rPr>
          <w:rtl w:val="0"/>
        </w:rPr>
      </w:r>
    </w:p>
    <w:p w:rsidR="00000000" w:rsidDel="00000000" w:rsidP="00000000" w:rsidRDefault="00000000" w:rsidRPr="00000000" w14:paraId="000001C7">
      <w:pPr>
        <w:spacing w:after="200" w:lineRule="auto"/>
        <w:jc w:val="center"/>
        <w:rPr/>
      </w:pPr>
      <w:r w:rsidDel="00000000" w:rsidR="00000000" w:rsidRPr="00000000">
        <w:rPr/>
        <w:drawing>
          <wp:inline distB="114300" distT="114300" distL="114300" distR="114300">
            <wp:extent cx="5943600" cy="3340100"/>
            <wp:effectExtent b="0" l="0" r="0" t="0"/>
            <wp:docPr id="2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00" w:lineRule="auto"/>
        <w:jc w:val="center"/>
        <w:rPr/>
      </w:pPr>
      <w:r w:rsidDel="00000000" w:rsidR="00000000" w:rsidRPr="00000000">
        <w:rPr>
          <w:i w:val="1"/>
          <w:iCs w:val="1"/>
          <w:sz w:val="18"/>
          <w:szCs w:val="18"/>
          <w:rtl w:val="0"/>
        </w:rPr>
        <w:t xml:space="preserve">Evidence E14 - spoofed trusted fields: the creation request carrying user_id, status, is_admin and role</w:t>
      </w:r>
      <w:r w:rsidDel="00000000" w:rsidR="00000000" w:rsidRPr="00000000">
        <w:rPr>
          <w:rtl w:val="0"/>
        </w:rPr>
      </w:r>
    </w:p>
    <w:tbl>
      <w:tblPr>
        <w:tblStyle w:val="Table2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eaf1f8" w:val="clear"/>
          </w:tcPr>
          <w:p w:rsidR="00000000" w:rsidDel="00000000" w:rsidP="00000000" w:rsidRDefault="00000000" w:rsidRPr="00000000" w14:paraId="000001C9">
            <w:pPr>
              <w:jc w:val="center"/>
              <w:rPr/>
            </w:pPr>
            <w:r w:rsidDel="00000000" w:rsidR="00000000" w:rsidRPr="00000000">
              <w:rPr>
                <w:b w:val="1"/>
                <w:bCs w:val="1"/>
                <w:color w:val="1f3864"/>
                <w:sz w:val="22"/>
                <w:szCs w:val="22"/>
                <w:rtl w:val="0"/>
              </w:rPr>
              <w:br w:type="textWrapping"/>
              <w:t xml:space="preserve">[ PASTE SCREENSHOT HERE ]</w:t>
            </w:r>
            <w:r w:rsidDel="00000000" w:rsidR="00000000" w:rsidRPr="00000000">
              <w:rPr>
                <w:rtl w:val="0"/>
              </w:rPr>
            </w:r>
          </w:p>
          <w:p w:rsidR="00000000" w:rsidDel="00000000" w:rsidP="00000000" w:rsidRDefault="00000000" w:rsidRPr="00000000" w14:paraId="000001CA">
            <w:pPr>
              <w:jc w:val="center"/>
              <w:rPr/>
            </w:pPr>
            <w:r w:rsidDel="00000000" w:rsidR="00000000" w:rsidRPr="00000000">
              <w:rPr>
                <w:i w:val="1"/>
                <w:iCs w:val="1"/>
                <w:sz w:val="18"/>
                <w:szCs w:val="18"/>
                <w:rtl w:val="0"/>
              </w:rPr>
              <w:t xml:space="preserve">File name: E17</w:t>
            </w:r>
            <w:r w:rsidDel="00000000" w:rsidR="00000000" w:rsidRPr="00000000">
              <w:rPr>
                <w:rtl w:val="0"/>
              </w:rPr>
            </w:r>
          </w:p>
          <w:p w:rsidR="00000000" w:rsidDel="00000000" w:rsidP="00000000" w:rsidRDefault="00000000" w:rsidRPr="00000000" w14:paraId="000001CB">
            <w:pPr>
              <w:jc w:val="center"/>
              <w:rPr/>
            </w:pPr>
            <w:r w:rsidDel="00000000" w:rsidR="00000000" w:rsidRPr="00000000">
              <w:rPr>
                <w:sz w:val="18"/>
                <w:szCs w:val="18"/>
                <w:rtl w:val="0"/>
              </w:rPr>
              <w:t xml:space="preserve">Must clearly show: the CSRF rejection: HTTP 419 Page Expired returned for the request with an invalid token</w:t>
            </w:r>
            <w:r w:rsidDel="00000000" w:rsidR="00000000" w:rsidRPr="00000000">
              <w:rPr>
                <w:rtl w:val="0"/>
              </w:rPr>
            </w:r>
          </w:p>
          <w:p w:rsidR="00000000" w:rsidDel="00000000" w:rsidP="00000000" w:rsidRDefault="00000000" w:rsidRPr="00000000" w14:paraId="000001CC">
            <w:pPr>
              <w:jc w:val="center"/>
              <w:rPr/>
            </w:pPr>
            <w:r w:rsidDel="00000000" w:rsidR="00000000" w:rsidRPr="00000000">
              <w:rPr>
                <w:i w:val="1"/>
                <w:iCs w:val="1"/>
                <w:sz w:val="17"/>
                <w:szCs w:val="17"/>
                <w:rtl w:val="0"/>
              </w:rPr>
              <w:t xml:space="preserve">The 419 response for the POST/PATCH carrying a bad _token</w:t>
            </w:r>
            <w:r w:rsidDel="00000000" w:rsidR="00000000" w:rsidRPr="00000000">
              <w:rPr>
                <w:rtl w:val="0"/>
              </w:rPr>
            </w:r>
          </w:p>
        </w:tc>
      </w:tr>
    </w:tbl>
    <w:p w:rsidR="00000000" w:rsidDel="00000000" w:rsidP="00000000" w:rsidRDefault="00000000" w:rsidRPr="00000000" w14:paraId="000001CD">
      <w:pPr>
        <w:spacing w:after="40" w:lineRule="auto"/>
        <w:rPr/>
      </w:pPr>
      <w:r w:rsidDel="00000000" w:rsidR="00000000" w:rsidRPr="00000000">
        <w:rPr>
          <w:rtl w:val="0"/>
        </w:rPr>
      </w:r>
    </w:p>
    <w:p w:rsidR="00000000" w:rsidDel="00000000" w:rsidP="00000000" w:rsidRDefault="00000000" w:rsidRPr="00000000" w14:paraId="000001CE">
      <w:pPr>
        <w:spacing w:after="200" w:lineRule="auto"/>
        <w:jc w:val="center"/>
        <w:rPr/>
      </w:pPr>
      <w:r w:rsidDel="00000000" w:rsidR="00000000" w:rsidRPr="00000000">
        <w:rPr>
          <w:i w:val="1"/>
          <w:iCs w:val="1"/>
          <w:sz w:val="18"/>
          <w:szCs w:val="18"/>
          <w:rtl w:val="0"/>
        </w:rPr>
        <w:t xml:space="preserve">Evidence E17 - the CSRF rejection: HTTP 419 Page Expired returned for the request with an invalid token</w:t>
      </w:r>
      <w:r w:rsidDel="00000000" w:rsidR="00000000" w:rsidRPr="00000000">
        <w:rPr>
          <w:rtl w:val="0"/>
        </w:rPr>
      </w:r>
    </w:p>
    <w:tbl>
      <w:tblPr>
        <w:tblStyle w:val="Table2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eaf1f8" w:val="clear"/>
          </w:tcPr>
          <w:p w:rsidR="00000000" w:rsidDel="00000000" w:rsidP="00000000" w:rsidRDefault="00000000" w:rsidRPr="00000000" w14:paraId="000001CF">
            <w:pPr>
              <w:jc w:val="center"/>
              <w:rPr/>
            </w:pPr>
            <w:r w:rsidDel="00000000" w:rsidR="00000000" w:rsidRPr="00000000">
              <w:rPr>
                <w:b w:val="1"/>
                <w:bCs w:val="1"/>
                <w:color w:val="1f3864"/>
                <w:sz w:val="22"/>
                <w:szCs w:val="22"/>
                <w:rtl w:val="0"/>
              </w:rPr>
              <w:br w:type="textWrapping"/>
              <w:t xml:space="preserve">[ PASTE SCREENSHOT HERE ]</w:t>
            </w:r>
            <w:r w:rsidDel="00000000" w:rsidR="00000000" w:rsidRPr="00000000">
              <w:rPr>
                <w:rtl w:val="0"/>
              </w:rPr>
            </w:r>
          </w:p>
          <w:p w:rsidR="00000000" w:rsidDel="00000000" w:rsidP="00000000" w:rsidRDefault="00000000" w:rsidRPr="00000000" w14:paraId="000001D0">
            <w:pPr>
              <w:jc w:val="center"/>
              <w:rPr/>
            </w:pPr>
            <w:r w:rsidDel="00000000" w:rsidR="00000000" w:rsidRPr="00000000">
              <w:rPr>
                <w:i w:val="1"/>
                <w:iCs w:val="1"/>
                <w:sz w:val="18"/>
                <w:szCs w:val="18"/>
                <w:rtl w:val="0"/>
              </w:rPr>
              <w:t xml:space="preserve">File name: E18</w:t>
            </w:r>
            <w:r w:rsidDel="00000000" w:rsidR="00000000" w:rsidRPr="00000000">
              <w:rPr>
                <w:rtl w:val="0"/>
              </w:rPr>
            </w:r>
          </w:p>
          <w:p w:rsidR="00000000" w:rsidDel="00000000" w:rsidP="00000000" w:rsidRDefault="00000000" w:rsidRPr="00000000" w14:paraId="000001D1">
            <w:pPr>
              <w:jc w:val="center"/>
              <w:rPr/>
            </w:pPr>
            <w:r w:rsidDel="00000000" w:rsidR="00000000" w:rsidRPr="00000000">
              <w:rPr>
                <w:sz w:val="18"/>
                <w:szCs w:val="18"/>
                <w:rtl w:val="0"/>
              </w:rPr>
              <w:t xml:space="preserve">Must clearly show: database after the CSRF rejection: no new row and no modified rows</w:t>
            </w:r>
            <w:r w:rsidDel="00000000" w:rsidR="00000000" w:rsidRPr="00000000">
              <w:rPr>
                <w:rtl w:val="0"/>
              </w:rPr>
            </w:r>
          </w:p>
          <w:p w:rsidR="00000000" w:rsidDel="00000000" w:rsidP="00000000" w:rsidRDefault="00000000" w:rsidRPr="00000000" w14:paraId="000001D2">
            <w:pPr>
              <w:jc w:val="center"/>
              <w:rPr/>
            </w:pPr>
            <w:r w:rsidDel="00000000" w:rsidR="00000000" w:rsidRPr="00000000">
              <w:rPr>
                <w:i w:val="1"/>
                <w:iCs w:val="1"/>
                <w:sz w:val="17"/>
                <w:szCs w:val="17"/>
                <w:rtl w:val="0"/>
              </w:rPr>
              <w:t xml:space="preserve">requests table unchanged</w:t>
            </w:r>
            <w:r w:rsidDel="00000000" w:rsidR="00000000" w:rsidRPr="00000000">
              <w:rPr>
                <w:rtl w:val="0"/>
              </w:rPr>
            </w:r>
          </w:p>
        </w:tc>
      </w:tr>
    </w:tbl>
    <w:p w:rsidR="00000000" w:rsidDel="00000000" w:rsidP="00000000" w:rsidRDefault="00000000" w:rsidRPr="00000000" w14:paraId="000001D3">
      <w:pPr>
        <w:spacing w:after="40" w:lineRule="auto"/>
        <w:rPr/>
      </w:pPr>
      <w:r w:rsidDel="00000000" w:rsidR="00000000" w:rsidRPr="00000000">
        <w:rPr>
          <w:rtl w:val="0"/>
        </w:rPr>
      </w:r>
    </w:p>
    <w:p w:rsidR="00000000" w:rsidDel="00000000" w:rsidP="00000000" w:rsidRDefault="00000000" w:rsidRPr="00000000" w14:paraId="000001D4">
      <w:pPr>
        <w:spacing w:after="200" w:lineRule="auto"/>
        <w:jc w:val="center"/>
        <w:rPr/>
      </w:pPr>
      <w:r w:rsidDel="00000000" w:rsidR="00000000" w:rsidRPr="00000000">
        <w:rPr>
          <w:i w:val="1"/>
          <w:iCs w:val="1"/>
          <w:sz w:val="18"/>
          <w:szCs w:val="18"/>
          <w:rtl w:val="0"/>
        </w:rPr>
        <w:t xml:space="preserve">Evidence E18 - database after the CSRF rejection: no new row and no modified rows</w:t>
      </w: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r>
    </w:p>
    <w:p w:rsidR="00000000" w:rsidDel="00000000" w:rsidP="00000000" w:rsidRDefault="00000000" w:rsidRPr="00000000" w14:paraId="000001D6">
      <w:pPr>
        <w:pStyle w:val="Heading2"/>
        <w:rPr/>
      </w:pPr>
      <w:r w:rsidDel="00000000" w:rsidR="00000000" w:rsidRPr="00000000">
        <w:rPr>
          <w:rtl w:val="0"/>
        </w:rPr>
        <w:t xml:space="preserve">5.2 Validation, trusted fields and escaping evidence</w:t>
      </w:r>
      <w:r w:rsidDel="00000000" w:rsidR="00000000" w:rsidRPr="00000000">
        <w:rPr>
          <w:rtl w:val="0"/>
        </w:rPr>
      </w:r>
    </w:p>
    <w:p w:rsidR="00000000" w:rsidDel="00000000" w:rsidP="00000000" w:rsidRDefault="00000000" w:rsidRPr="00000000" w14:paraId="000001D7">
      <w:pPr>
        <w:spacing w:after="200" w:lineRule="auto"/>
        <w:jc w:val="center"/>
        <w:rPr>
          <w:i w:val="1"/>
          <w:iCs w:val="1"/>
          <w:sz w:val="18"/>
          <w:szCs w:val="18"/>
        </w:rPr>
      </w:pPr>
      <w:r w:rsidDel="00000000" w:rsidR="00000000" w:rsidRPr="00000000">
        <w:rPr>
          <w:rtl w:val="0"/>
        </w:rPr>
      </w:r>
    </w:p>
    <w:p w:rsidR="00000000" w:rsidDel="00000000" w:rsidP="00000000" w:rsidRDefault="00000000" w:rsidRPr="00000000" w14:paraId="000001D8">
      <w:pPr>
        <w:spacing w:after="200" w:lineRule="auto"/>
        <w:jc w:val="center"/>
        <w:rPr>
          <w:i w:val="1"/>
          <w:iCs w:val="1"/>
          <w:sz w:val="18"/>
          <w:szCs w:val="18"/>
        </w:rPr>
      </w:pPr>
      <w:r w:rsidDel="00000000" w:rsidR="00000000" w:rsidRPr="00000000">
        <w:rPr>
          <w:i w:val="1"/>
          <w:iCs w:val="1"/>
          <w:sz w:val="18"/>
          <w:szCs w:val="18"/>
        </w:rPr>
        <w:drawing>
          <wp:inline distB="114300" distT="114300" distL="114300" distR="114300">
            <wp:extent cx="5943600" cy="3340100"/>
            <wp:effectExtent b="0" l="0" r="0" t="0"/>
            <wp:docPr id="30"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200" w:lineRule="auto"/>
        <w:jc w:val="center"/>
        <w:rPr/>
      </w:pPr>
      <w:r w:rsidDel="00000000" w:rsidR="00000000" w:rsidRPr="00000000">
        <w:rPr>
          <w:i w:val="1"/>
          <w:iCs w:val="1"/>
          <w:sz w:val="18"/>
          <w:szCs w:val="18"/>
          <w:rtl w:val="0"/>
        </w:rPr>
        <w:t xml:space="preserve">Evidence E12 - server-side validation: the error box listing the quantity and item name messages</w:t>
      </w:r>
      <w:r w:rsidDel="00000000" w:rsidR="00000000" w:rsidRPr="00000000">
        <w:rPr>
          <w:rtl w:val="0"/>
        </w:rPr>
      </w:r>
    </w:p>
    <w:p w:rsidR="00000000" w:rsidDel="00000000" w:rsidP="00000000" w:rsidRDefault="00000000" w:rsidRPr="00000000" w14:paraId="000001DA">
      <w:pPr>
        <w:spacing w:after="200" w:lineRule="auto"/>
        <w:jc w:val="center"/>
        <w:rPr/>
      </w:pPr>
      <w:r w:rsidDel="00000000" w:rsidR="00000000" w:rsidRPr="00000000">
        <w:rPr/>
        <w:drawing>
          <wp:inline distB="114300" distT="114300" distL="114300" distR="114300">
            <wp:extent cx="5943600" cy="3340100"/>
            <wp:effectExtent b="0" l="0" r="0" t="0"/>
            <wp:docPr id="16"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00" w:lineRule="auto"/>
        <w:jc w:val="center"/>
        <w:rPr/>
      </w:pPr>
      <w:r w:rsidDel="00000000" w:rsidR="00000000" w:rsidRPr="00000000">
        <w:rPr>
          <w:i w:val="1"/>
          <w:iCs w:val="1"/>
          <w:sz w:val="18"/>
          <w:szCs w:val="18"/>
          <w:rtl w:val="0"/>
        </w:rPr>
        <w:t xml:space="preserve">Evidence E16 - escaped output: purpose containing &lt;b&gt;LAB3&lt;/b&gt; and O'Brien rendered as literal text</w:t>
      </w:r>
      <w:r w:rsidDel="00000000" w:rsidR="00000000" w:rsidRPr="00000000">
        <w:rPr>
          <w:rtl w:val="0"/>
        </w:rPr>
      </w:r>
    </w:p>
    <w:p w:rsidR="00000000" w:rsidDel="00000000" w:rsidP="00000000" w:rsidRDefault="00000000" w:rsidRPr="00000000" w14:paraId="000001DC">
      <w:pPr>
        <w:spacing w:after="200" w:lineRule="auto"/>
        <w:jc w:val="center"/>
        <w:rPr/>
      </w:pPr>
      <w:r w:rsidDel="00000000" w:rsidR="00000000" w:rsidRPr="00000000">
        <w:rPr/>
        <w:drawing>
          <wp:inline distB="114300" distT="114300" distL="114300" distR="114300">
            <wp:extent cx="5943600" cy="3340100"/>
            <wp:effectExtent b="0" l="0" r="0" t="0"/>
            <wp:docPr id="1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00" w:lineRule="auto"/>
        <w:jc w:val="center"/>
        <w:rPr/>
      </w:pPr>
      <w:r w:rsidDel="00000000" w:rsidR="00000000" w:rsidRPr="00000000">
        <w:rPr>
          <w:i w:val="1"/>
          <w:iCs w:val="1"/>
          <w:sz w:val="18"/>
          <w:szCs w:val="18"/>
          <w:rtl w:val="0"/>
        </w:rPr>
        <w:t xml:space="preserve">Evidence E19 - administrator invalid status: the validation error "The selected status is invalid."</w:t>
      </w:r>
      <w:r w:rsidDel="00000000" w:rsidR="00000000" w:rsidRPr="00000000">
        <w:rPr>
          <w:rtl w:val="0"/>
        </w:rPr>
      </w:r>
    </w:p>
    <w:p w:rsidR="00000000" w:rsidDel="00000000" w:rsidP="00000000" w:rsidRDefault="00000000" w:rsidRPr="00000000" w14:paraId="000001DE">
      <w:pPr>
        <w:spacing w:after="200" w:lineRule="auto"/>
        <w:jc w:val="center"/>
        <w:rPr/>
      </w:pPr>
      <w:r w:rsidDel="00000000" w:rsidR="00000000" w:rsidRPr="00000000">
        <w:rPr/>
        <w:drawing>
          <wp:inline distB="114300" distT="114300" distL="114300" distR="114300">
            <wp:extent cx="5943600" cy="3340100"/>
            <wp:effectExtent b="0" l="0" r="0" t="0"/>
            <wp:docPr id="13"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200" w:lineRule="auto"/>
        <w:jc w:val="center"/>
        <w:rPr/>
      </w:pPr>
      <w:r w:rsidDel="00000000" w:rsidR="00000000" w:rsidRPr="00000000">
        <w:rPr>
          <w:i w:val="1"/>
          <w:iCs w:val="1"/>
          <w:sz w:val="18"/>
          <w:szCs w:val="18"/>
          <w:rtl w:val="0"/>
        </w:rPr>
        <w:t xml:space="preserve">Evidence E20 - database after the invalid status attempt: the request's status unchanged</w:t>
      </w:r>
      <w:r w:rsidDel="00000000" w:rsidR="00000000" w:rsidRPr="00000000">
        <w:rPr>
          <w:rtl w:val="0"/>
        </w:rPr>
      </w:r>
    </w:p>
    <w:p w:rsidR="00000000" w:rsidDel="00000000" w:rsidP="00000000" w:rsidRDefault="00000000" w:rsidRPr="00000000" w14:paraId="000001E0">
      <w:pPr>
        <w:pStyle w:val="Heading1"/>
        <w:rPr/>
      </w:pPr>
      <w:r w:rsidDel="00000000" w:rsidR="00000000" w:rsidRPr="00000000">
        <w:rPr>
          <w:rtl w:val="0"/>
        </w:rPr>
        <w:t xml:space="preserve">6. README Merge Conflict and Resolution (Instructions 11, 12 and Laboratory 3 step 24)</w:t>
      </w:r>
    </w:p>
    <w:p w:rsidR="00000000" w:rsidDel="00000000" w:rsidP="00000000" w:rsidRDefault="00000000" w:rsidRPr="00000000" w14:paraId="000001E1">
      <w:pPr>
        <w:pStyle w:val="Heading3"/>
        <w:rPr/>
      </w:pPr>
      <w:r w:rsidDel="00000000" w:rsidR="00000000" w:rsidRPr="00000000">
        <w:rPr>
          <w:rtl w:val="0"/>
        </w:rPr>
        <w:t xml:space="preserve">6.1 How the conflict was prepared</w:t>
      </w:r>
    </w:p>
    <w:tbl>
      <w:tblPr>
        <w:tblStyle w:val="Table2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f3864" w:val="clear"/>
          </w:tcPr>
          <w:p w:rsidR="00000000" w:rsidDel="00000000" w:rsidP="00000000" w:rsidRDefault="00000000" w:rsidRPr="00000000" w14:paraId="000001E2">
            <w:pPr>
              <w:spacing w:after="0" w:line="276" w:lineRule="auto"/>
              <w:rPr>
                <w:b w:val="1"/>
                <w:bCs w:val="1"/>
                <w:color w:val="ffffff"/>
                <w:sz w:val="18"/>
                <w:szCs w:val="18"/>
              </w:rPr>
            </w:pPr>
            <w:r w:rsidDel="00000000" w:rsidR="00000000" w:rsidRPr="00000000">
              <w:rPr>
                <w:rtl w:val="0"/>
              </w:rPr>
            </w:r>
          </w:p>
          <w:p w:rsidR="00000000" w:rsidDel="00000000" w:rsidP="00000000" w:rsidRDefault="00000000" w:rsidRPr="00000000" w14:paraId="000001E3">
            <w:pPr>
              <w:spacing w:after="0" w:line="276" w:lineRule="auto"/>
              <w:rPr>
                <w:b w:val="1"/>
                <w:bCs w:val="1"/>
                <w:color w:val="ffffff"/>
                <w:sz w:val="18"/>
                <w:szCs w:val="18"/>
              </w:rPr>
            </w:pPr>
            <w:r w:rsidDel="00000000" w:rsidR="00000000" w:rsidRPr="00000000">
              <w:rPr>
                <w:b w:val="1"/>
                <w:bCs w:val="1"/>
                <w:color w:val="ffffff"/>
                <w:sz w:val="18"/>
                <w:szCs w:val="18"/>
                <w:rtl w:val="0"/>
              </w:rPr>
              <w:t xml:space="preserve">Step</w:t>
            </w:r>
          </w:p>
          <w:p w:rsidR="00000000" w:rsidDel="00000000" w:rsidP="00000000" w:rsidRDefault="00000000" w:rsidRPr="00000000" w14:paraId="000001E4">
            <w:pPr>
              <w:spacing w:after="0" w:line="276" w:lineRule="auto"/>
              <w:rPr>
                <w:b w:val="1"/>
                <w:bCs w:val="1"/>
                <w:color w:val="ffffff"/>
                <w:sz w:val="18"/>
                <w:szCs w:val="18"/>
              </w:rPr>
            </w:pPr>
            <w:r w:rsidDel="00000000" w:rsidR="00000000" w:rsidRPr="00000000">
              <w:rPr>
                <w:rtl w:val="0"/>
              </w:rPr>
            </w:r>
          </w:p>
        </w:tc>
        <w:tc>
          <w:tcPr>
            <w:shd w:fill="1f3864" w:val="clear"/>
          </w:tcPr>
          <w:p w:rsidR="00000000" w:rsidDel="00000000" w:rsidP="00000000" w:rsidRDefault="00000000" w:rsidRPr="00000000" w14:paraId="000001E5">
            <w:pPr>
              <w:spacing w:after="0" w:line="276" w:lineRule="auto"/>
              <w:rPr>
                <w:b w:val="1"/>
                <w:bCs w:val="1"/>
                <w:color w:val="ffffff"/>
                <w:sz w:val="18"/>
                <w:szCs w:val="18"/>
              </w:rPr>
            </w:pPr>
            <w:r w:rsidDel="00000000" w:rsidR="00000000" w:rsidRPr="00000000">
              <w:rPr>
                <w:rtl w:val="0"/>
              </w:rPr>
            </w:r>
          </w:p>
          <w:p w:rsidR="00000000" w:rsidDel="00000000" w:rsidP="00000000" w:rsidRDefault="00000000" w:rsidRPr="00000000" w14:paraId="000001E6">
            <w:pPr>
              <w:spacing w:after="0" w:line="276" w:lineRule="auto"/>
              <w:rPr/>
            </w:pPr>
            <w:r w:rsidDel="00000000" w:rsidR="00000000" w:rsidRPr="00000000">
              <w:rPr>
                <w:b w:val="1"/>
                <w:bCs w:val="1"/>
                <w:color w:val="ffffff"/>
                <w:sz w:val="18"/>
                <w:szCs w:val="18"/>
                <w:rtl w:val="0"/>
              </w:rPr>
              <w:t xml:space="preserve">Who</w:t>
            </w:r>
            <w:r w:rsidDel="00000000" w:rsidR="00000000" w:rsidRPr="00000000">
              <w:rPr>
                <w:rtl w:val="0"/>
              </w:rPr>
            </w:r>
          </w:p>
        </w:tc>
        <w:tc>
          <w:tcPr>
            <w:shd w:fill="1f3864" w:val="clear"/>
          </w:tcPr>
          <w:p w:rsidR="00000000" w:rsidDel="00000000" w:rsidP="00000000" w:rsidRDefault="00000000" w:rsidRPr="00000000" w14:paraId="000001E7">
            <w:pPr>
              <w:spacing w:after="0" w:line="276" w:lineRule="auto"/>
              <w:rPr>
                <w:b w:val="1"/>
                <w:bCs w:val="1"/>
                <w:color w:val="ffffff"/>
                <w:sz w:val="18"/>
                <w:szCs w:val="18"/>
              </w:rPr>
            </w:pPr>
            <w:r w:rsidDel="00000000" w:rsidR="00000000" w:rsidRPr="00000000">
              <w:rPr>
                <w:rtl w:val="0"/>
              </w:rPr>
            </w:r>
          </w:p>
          <w:p w:rsidR="00000000" w:rsidDel="00000000" w:rsidP="00000000" w:rsidRDefault="00000000" w:rsidRPr="00000000" w14:paraId="000001E8">
            <w:pPr>
              <w:spacing w:after="0" w:line="276" w:lineRule="auto"/>
              <w:rPr/>
            </w:pPr>
            <w:r w:rsidDel="00000000" w:rsidR="00000000" w:rsidRPr="00000000">
              <w:rPr>
                <w:b w:val="1"/>
                <w:bCs w:val="1"/>
                <w:color w:val="ffffff"/>
                <w:sz w:val="18"/>
                <w:szCs w:val="18"/>
                <w:rtl w:val="0"/>
              </w:rPr>
              <w:t xml:space="preserve">Action</w:t>
            </w:r>
            <w:r w:rsidDel="00000000" w:rsidR="00000000" w:rsidRPr="00000000">
              <w:rPr>
                <w:rtl w:val="0"/>
              </w:rPr>
            </w:r>
          </w:p>
        </w:tc>
        <w:tc>
          <w:tcPr>
            <w:shd w:fill="1f3864" w:val="clear"/>
          </w:tcPr>
          <w:p w:rsidR="00000000" w:rsidDel="00000000" w:rsidP="00000000" w:rsidRDefault="00000000" w:rsidRPr="00000000" w14:paraId="000001E9">
            <w:pPr>
              <w:spacing w:after="0" w:line="276" w:lineRule="auto"/>
              <w:rPr>
                <w:b w:val="1"/>
                <w:bCs w:val="1"/>
                <w:color w:val="ffffff"/>
                <w:sz w:val="18"/>
                <w:szCs w:val="18"/>
              </w:rPr>
            </w:pPr>
            <w:r w:rsidDel="00000000" w:rsidR="00000000" w:rsidRPr="00000000">
              <w:rPr>
                <w:rtl w:val="0"/>
              </w:rPr>
            </w:r>
          </w:p>
          <w:p w:rsidR="00000000" w:rsidDel="00000000" w:rsidP="00000000" w:rsidRDefault="00000000" w:rsidRPr="00000000" w14:paraId="000001EA">
            <w:pPr>
              <w:spacing w:after="0" w:line="276" w:lineRule="auto"/>
              <w:rPr/>
            </w:pPr>
            <w:r w:rsidDel="00000000" w:rsidR="00000000" w:rsidRPr="00000000">
              <w:rPr>
                <w:b w:val="1"/>
                <w:bCs w:val="1"/>
                <w:color w:val="ffffff"/>
                <w:sz w:val="18"/>
                <w:szCs w:val="18"/>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0"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EC">
            <w:pPr>
              <w:spacing w:after="0" w:line="276" w:lineRule="auto"/>
              <w:rPr/>
            </w:pPr>
            <w:r w:rsidDel="00000000" w:rsidR="00000000" w:rsidRPr="00000000">
              <w:rPr>
                <w:sz w:val="18"/>
                <w:szCs w:val="18"/>
                <w:rtl w:val="0"/>
              </w:rPr>
              <w:t xml:space="preserve">Driver</w:t>
            </w:r>
            <w:r w:rsidDel="00000000" w:rsidR="00000000" w:rsidRPr="00000000">
              <w:rPr>
                <w:rtl w:val="0"/>
              </w:rPr>
            </w:r>
          </w:p>
        </w:tc>
        <w:tc>
          <w:tcPr/>
          <w:p w:rsidR="00000000" w:rsidDel="00000000" w:rsidP="00000000" w:rsidRDefault="00000000" w:rsidRPr="00000000" w14:paraId="000001ED">
            <w:pPr>
              <w:spacing w:after="0" w:line="276" w:lineRule="auto"/>
              <w:rPr/>
            </w:pPr>
            <w:r w:rsidDel="00000000" w:rsidR="00000000" w:rsidRPr="00000000">
              <w:rPr>
                <w:sz w:val="18"/>
                <w:szCs w:val="18"/>
                <w:rtl w:val="0"/>
              </w:rPr>
              <w:t xml:space="preserve">Added "## Laboratory 3 Verification" with the shared instruction to README.md on main and pushed</w:t>
            </w:r>
            <w:r w:rsidDel="00000000" w:rsidR="00000000" w:rsidRPr="00000000">
              <w:rPr>
                <w:rtl w:val="0"/>
              </w:rPr>
            </w:r>
          </w:p>
        </w:tc>
        <w:tc>
          <w:tcPr/>
          <w:p w:rsidR="00000000" w:rsidDel="00000000" w:rsidP="00000000" w:rsidRDefault="00000000" w:rsidRPr="00000000" w14:paraId="000001EE">
            <w:pPr>
              <w:spacing w:after="0" w:line="276" w:lineRule="auto"/>
              <w:rPr/>
            </w:pPr>
            <w:r w:rsidDel="00000000" w:rsidR="00000000" w:rsidRPr="00000000">
              <w:rPr>
                <w:sz w:val="18"/>
                <w:szCs w:val="18"/>
                <w:rtl w:val="0"/>
              </w:rPr>
              <w:t xml:space="preserve">Commit 480a2d6</w:t>
            </w:r>
            <w:r w:rsidDel="00000000" w:rsidR="00000000" w:rsidRPr="00000000">
              <w:rPr>
                <w:rtl w:val="0"/>
              </w:rPr>
            </w:r>
          </w:p>
        </w:tc>
      </w:tr>
      <w:tr>
        <w:trPr>
          <w:cantSplit w:val="0"/>
          <w:tblHeader w:val="0"/>
        </w:trPr>
        <w:tc>
          <w:tcPr/>
          <w:p w:rsidR="00000000" w:rsidDel="00000000" w:rsidP="00000000" w:rsidRDefault="00000000" w:rsidRPr="00000000" w14:paraId="000001EF">
            <w:pPr>
              <w:spacing w:after="0"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F0">
            <w:pPr>
              <w:spacing w:after="0" w:line="276" w:lineRule="auto"/>
              <w:rPr/>
            </w:pPr>
            <w:r w:rsidDel="00000000" w:rsidR="00000000" w:rsidRPr="00000000">
              <w:rPr>
                <w:sz w:val="18"/>
                <w:szCs w:val="18"/>
                <w:rtl w:val="0"/>
              </w:rPr>
              <w:t xml:space="preserve">Driver</w:t>
            </w:r>
            <w:r w:rsidDel="00000000" w:rsidR="00000000" w:rsidRPr="00000000">
              <w:rPr>
                <w:rtl w:val="0"/>
              </w:rPr>
            </w:r>
          </w:p>
        </w:tc>
        <w:tc>
          <w:tcPr/>
          <w:p w:rsidR="00000000" w:rsidDel="00000000" w:rsidP="00000000" w:rsidRDefault="00000000" w:rsidRPr="00000000" w14:paraId="000001F1">
            <w:pPr>
              <w:spacing w:after="0" w:line="276" w:lineRule="auto"/>
              <w:rPr/>
            </w:pPr>
            <w:r w:rsidDel="00000000" w:rsidR="00000000" w:rsidRPr="00000000">
              <w:rPr>
                <w:sz w:val="18"/>
                <w:szCs w:val="18"/>
                <w:rtl w:val="0"/>
              </w:rPr>
              <w:t xml:space="preserve">Merged origin/main into feature/lab3-secure-requests so both branches shared a common base</w:t>
            </w:r>
            <w:r w:rsidDel="00000000" w:rsidR="00000000" w:rsidRPr="00000000">
              <w:rPr>
                <w:rtl w:val="0"/>
              </w:rPr>
            </w:r>
          </w:p>
        </w:tc>
        <w:tc>
          <w:tcPr/>
          <w:p w:rsidR="00000000" w:rsidDel="00000000" w:rsidP="00000000" w:rsidRDefault="00000000" w:rsidRPr="00000000" w14:paraId="000001F2">
            <w:pPr>
              <w:spacing w:after="0" w:line="276" w:lineRule="auto"/>
              <w:rPr/>
            </w:pPr>
            <w:r w:rsidDel="00000000" w:rsidR="00000000" w:rsidRPr="00000000">
              <w:rPr>
                <w:sz w:val="18"/>
                <w:szCs w:val="18"/>
                <w:rtl w:val="0"/>
              </w:rPr>
              <w:t xml:space="preserve">Commit 20e618f</w:t>
            </w:r>
            <w:r w:rsidDel="00000000" w:rsidR="00000000" w:rsidRPr="00000000">
              <w:rPr>
                <w:rtl w:val="0"/>
              </w:rPr>
            </w:r>
          </w:p>
        </w:tc>
      </w:tr>
      <w:tr>
        <w:trPr>
          <w:cantSplit w:val="0"/>
          <w:tblHeader w:val="0"/>
        </w:trPr>
        <w:tc>
          <w:tcPr/>
          <w:p w:rsidR="00000000" w:rsidDel="00000000" w:rsidP="00000000" w:rsidRDefault="00000000" w:rsidRPr="00000000" w14:paraId="000001F3">
            <w:pPr>
              <w:spacing w:after="0"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F4">
            <w:pPr>
              <w:spacing w:after="0" w:line="276" w:lineRule="auto"/>
              <w:rPr/>
            </w:pPr>
            <w:r w:rsidDel="00000000" w:rsidR="00000000" w:rsidRPr="00000000">
              <w:rPr>
                <w:sz w:val="18"/>
                <w:szCs w:val="18"/>
                <w:rtl w:val="0"/>
              </w:rPr>
              <w:t xml:space="preserve">Driver</w:t>
            </w:r>
            <w:r w:rsidDel="00000000" w:rsidR="00000000" w:rsidRPr="00000000">
              <w:rPr>
                <w:rtl w:val="0"/>
              </w:rPr>
            </w:r>
          </w:p>
        </w:tc>
        <w:tc>
          <w:tcPr/>
          <w:p w:rsidR="00000000" w:rsidDel="00000000" w:rsidP="00000000" w:rsidRDefault="00000000" w:rsidRPr="00000000" w14:paraId="000001F5">
            <w:pPr>
              <w:spacing w:after="0" w:line="276" w:lineRule="auto"/>
              <w:rPr/>
            </w:pPr>
            <w:r w:rsidDel="00000000" w:rsidR="00000000" w:rsidRPr="00000000">
              <w:rPr>
                <w:sz w:val="18"/>
                <w:szCs w:val="18"/>
                <w:rtl w:val="0"/>
              </w:rPr>
              <w:t xml:space="preserve">Replaced the shared instruction on the feature branch with the student-ownership instruction</w:t>
            </w:r>
            <w:r w:rsidDel="00000000" w:rsidR="00000000" w:rsidRPr="00000000">
              <w:rPr>
                <w:rtl w:val="0"/>
              </w:rPr>
            </w:r>
          </w:p>
        </w:tc>
        <w:tc>
          <w:tcPr/>
          <w:p w:rsidR="00000000" w:rsidDel="00000000" w:rsidP="00000000" w:rsidRDefault="00000000" w:rsidRPr="00000000" w14:paraId="000001F6">
            <w:pPr>
              <w:spacing w:after="0" w:line="276" w:lineRule="auto"/>
              <w:rPr/>
            </w:pPr>
            <w:r w:rsidDel="00000000" w:rsidR="00000000" w:rsidRPr="00000000">
              <w:rPr>
                <w:sz w:val="18"/>
                <w:szCs w:val="18"/>
                <w:rtl w:val="0"/>
              </w:rPr>
              <w:t xml:space="preserve">Commit 1ecd7f1</w:t>
            </w:r>
            <w:r w:rsidDel="00000000" w:rsidR="00000000" w:rsidRPr="00000000">
              <w:rPr>
                <w:rtl w:val="0"/>
              </w:rPr>
            </w:r>
          </w:p>
        </w:tc>
      </w:tr>
      <w:tr>
        <w:trPr>
          <w:cantSplit w:val="0"/>
          <w:tblHeader w:val="0"/>
        </w:trPr>
        <w:tc>
          <w:tcPr/>
          <w:p w:rsidR="00000000" w:rsidDel="00000000" w:rsidP="00000000" w:rsidRDefault="00000000" w:rsidRPr="00000000" w14:paraId="000001F7">
            <w:pPr>
              <w:spacing w:after="0"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F8">
            <w:pPr>
              <w:spacing w:after="0" w:line="276" w:lineRule="auto"/>
              <w:rPr/>
            </w:pPr>
            <w:r w:rsidDel="00000000" w:rsidR="00000000" w:rsidRPr="00000000">
              <w:rPr>
                <w:sz w:val="18"/>
                <w:szCs w:val="18"/>
                <w:rtl w:val="0"/>
              </w:rPr>
              <w:t xml:space="preserve">Reviewer</w:t>
            </w:r>
            <w:r w:rsidDel="00000000" w:rsidR="00000000" w:rsidRPr="00000000">
              <w:rPr>
                <w:rtl w:val="0"/>
              </w:rPr>
            </w:r>
          </w:p>
        </w:tc>
        <w:tc>
          <w:tcPr/>
          <w:p w:rsidR="00000000" w:rsidDel="00000000" w:rsidP="00000000" w:rsidRDefault="00000000" w:rsidRPr="00000000" w14:paraId="000001F9">
            <w:pPr>
              <w:spacing w:after="0" w:line="276" w:lineRule="auto"/>
              <w:rPr/>
            </w:pPr>
            <w:r w:rsidDel="00000000" w:rsidR="00000000" w:rsidRPr="00000000">
              <w:rPr>
                <w:sz w:val="18"/>
                <w:szCs w:val="18"/>
                <w:rtl w:val="0"/>
              </w:rPr>
              <w:t xml:space="preserve">Replaced the same line on main with the administrator-access instruction through a reviewed pull request (branch SamBianca-patch-2)</w:t>
            </w:r>
            <w:r w:rsidDel="00000000" w:rsidR="00000000" w:rsidRPr="00000000">
              <w:rPr>
                <w:rtl w:val="0"/>
              </w:rPr>
            </w:r>
          </w:p>
        </w:tc>
        <w:tc>
          <w:tcPr/>
          <w:p w:rsidR="00000000" w:rsidDel="00000000" w:rsidP="00000000" w:rsidRDefault="00000000" w:rsidRPr="00000000" w14:paraId="000001FA">
            <w:pPr>
              <w:spacing w:after="0" w:line="276" w:lineRule="auto"/>
              <w:rPr/>
            </w:pPr>
            <w:r w:rsidDel="00000000" w:rsidR="00000000" w:rsidRPr="00000000">
              <w:rPr>
                <w:sz w:val="18"/>
                <w:szCs w:val="18"/>
                <w:rtl w:val="0"/>
              </w:rPr>
              <w:t xml:space="preserve">Pull request #3, merged as ae9e287</w:t>
            </w:r>
            <w:r w:rsidDel="00000000" w:rsidR="00000000" w:rsidRPr="00000000">
              <w:rPr>
                <w:rtl w:val="0"/>
              </w:rPr>
            </w:r>
          </w:p>
        </w:tc>
      </w:tr>
      <w:tr>
        <w:trPr>
          <w:cantSplit w:val="0"/>
          <w:tblHeader w:val="0"/>
        </w:trPr>
        <w:tc>
          <w:tcPr/>
          <w:p w:rsidR="00000000" w:rsidDel="00000000" w:rsidP="00000000" w:rsidRDefault="00000000" w:rsidRPr="00000000" w14:paraId="000001FB">
            <w:pPr>
              <w:spacing w:after="0"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FC">
            <w:pPr>
              <w:spacing w:after="0" w:line="276" w:lineRule="auto"/>
              <w:rPr/>
            </w:pPr>
            <w:r w:rsidDel="00000000" w:rsidR="00000000" w:rsidRPr="00000000">
              <w:rPr>
                <w:sz w:val="18"/>
                <w:szCs w:val="18"/>
                <w:rtl w:val="0"/>
              </w:rPr>
              <w:t xml:space="preserve">Driver</w:t>
            </w:r>
            <w:r w:rsidDel="00000000" w:rsidR="00000000" w:rsidRPr="00000000">
              <w:rPr>
                <w:rtl w:val="0"/>
              </w:rPr>
            </w:r>
          </w:p>
        </w:tc>
        <w:tc>
          <w:tcPr/>
          <w:p w:rsidR="00000000" w:rsidDel="00000000" w:rsidP="00000000" w:rsidRDefault="00000000" w:rsidRPr="00000000" w14:paraId="000001FD">
            <w:pPr>
              <w:spacing w:after="0" w:line="276" w:lineRule="auto"/>
              <w:rPr/>
            </w:pPr>
            <w:r w:rsidDel="00000000" w:rsidR="00000000" w:rsidRPr="00000000">
              <w:rPr>
                <w:sz w:val="18"/>
                <w:szCs w:val="18"/>
                <w:rtl w:val="0"/>
              </w:rPr>
              <w:t xml:space="preserve">Fetched and merged origin/main while the feature branch was checked out, producing the planned conflict</w:t>
            </w:r>
            <w:r w:rsidDel="00000000" w:rsidR="00000000" w:rsidRPr="00000000">
              <w:rPr>
                <w:rtl w:val="0"/>
              </w:rPr>
            </w:r>
          </w:p>
        </w:tc>
        <w:tc>
          <w:tcPr/>
          <w:p w:rsidR="00000000" w:rsidDel="00000000" w:rsidP="00000000" w:rsidRDefault="00000000" w:rsidRPr="00000000" w14:paraId="000001FE">
            <w:pPr>
              <w:spacing w:after="0" w:line="276" w:lineRule="auto"/>
              <w:rPr/>
            </w:pPr>
            <w:r w:rsidDel="00000000" w:rsidR="00000000" w:rsidRPr="00000000">
              <w:rPr>
                <w:sz w:val="18"/>
                <w:szCs w:val="18"/>
                <w:rtl w:val="0"/>
              </w:rPr>
              <w:t xml:space="preserve">CONFLICT (content) in README.md</w:t>
            </w:r>
            <w:r w:rsidDel="00000000" w:rsidR="00000000" w:rsidRPr="00000000">
              <w:rPr>
                <w:rtl w:val="0"/>
              </w:rPr>
            </w:r>
          </w:p>
        </w:tc>
      </w:tr>
      <w:tr>
        <w:trPr>
          <w:cantSplit w:val="0"/>
          <w:tblHeader w:val="0"/>
        </w:trPr>
        <w:tc>
          <w:tcPr/>
          <w:p w:rsidR="00000000" w:rsidDel="00000000" w:rsidP="00000000" w:rsidRDefault="00000000" w:rsidRPr="00000000" w14:paraId="000001FF">
            <w:pPr>
              <w:spacing w:after="0"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200">
            <w:pPr>
              <w:spacing w:after="0" w:line="276" w:lineRule="auto"/>
              <w:rPr/>
            </w:pPr>
            <w:r w:rsidDel="00000000" w:rsidR="00000000" w:rsidRPr="00000000">
              <w:rPr>
                <w:sz w:val="18"/>
                <w:szCs w:val="18"/>
                <w:rtl w:val="0"/>
              </w:rPr>
              <w:t xml:space="preserve">Driver</w:t>
            </w:r>
            <w:r w:rsidDel="00000000" w:rsidR="00000000" w:rsidRPr="00000000">
              <w:rPr>
                <w:rtl w:val="0"/>
              </w:rPr>
            </w:r>
          </w:p>
        </w:tc>
        <w:tc>
          <w:tcPr/>
          <w:p w:rsidR="00000000" w:rsidDel="00000000" w:rsidP="00000000" w:rsidRDefault="00000000" w:rsidRPr="00000000" w14:paraId="00000201">
            <w:pPr>
              <w:spacing w:after="0" w:line="276" w:lineRule="auto"/>
              <w:rPr/>
            </w:pPr>
            <w:r w:rsidDel="00000000" w:rsidR="00000000" w:rsidRPr="00000000">
              <w:rPr>
                <w:sz w:val="18"/>
                <w:szCs w:val="18"/>
                <w:rtl w:val="0"/>
              </w:rPr>
              <w:t xml:space="preserve">Captured the conflict message and markers before editing, then preserved both instructions and removed only the three marker lines</w:t>
            </w:r>
            <w:r w:rsidDel="00000000" w:rsidR="00000000" w:rsidRPr="00000000">
              <w:rPr>
                <w:rtl w:val="0"/>
              </w:rPr>
            </w:r>
          </w:p>
        </w:tc>
        <w:tc>
          <w:tcPr/>
          <w:p w:rsidR="00000000" w:rsidDel="00000000" w:rsidP="00000000" w:rsidRDefault="00000000" w:rsidRPr="00000000" w14:paraId="00000202">
            <w:pPr>
              <w:spacing w:after="0" w:line="276" w:lineRule="auto"/>
              <w:rPr/>
            </w:pPr>
            <w:r w:rsidDel="00000000" w:rsidR="00000000" w:rsidRPr="00000000">
              <w:rPr>
                <w:sz w:val="18"/>
                <w:szCs w:val="18"/>
                <w:rtl w:val="0"/>
              </w:rPr>
              <w:t xml:space="preserve">Commit b429b1b</w:t>
            </w:r>
            <w:r w:rsidDel="00000000" w:rsidR="00000000" w:rsidRPr="00000000">
              <w:rPr>
                <w:rtl w:val="0"/>
              </w:rPr>
            </w:r>
          </w:p>
        </w:tc>
      </w:tr>
    </w:tbl>
    <w:p w:rsidR="00000000" w:rsidDel="00000000" w:rsidP="00000000" w:rsidRDefault="00000000" w:rsidRPr="00000000" w14:paraId="00000203">
      <w:pPr>
        <w:spacing w:after="80" w:lineRule="auto"/>
        <w:rPr/>
      </w:pPr>
      <w:r w:rsidDel="00000000" w:rsidR="00000000" w:rsidRPr="00000000">
        <w:rPr>
          <w:rtl w:val="0"/>
        </w:rPr>
      </w:r>
    </w:p>
    <w:p w:rsidR="00000000" w:rsidDel="00000000" w:rsidP="00000000" w:rsidRDefault="00000000" w:rsidRPr="00000000" w14:paraId="00000204">
      <w:pPr>
        <w:pStyle w:val="Heading3"/>
        <w:rPr/>
      </w:pPr>
      <w:r w:rsidDel="00000000" w:rsidR="00000000" w:rsidRPr="00000000">
        <w:rPr>
          <w:rtl w:val="0"/>
        </w:rPr>
        <w:t xml:space="preserve">6.2 Conflicting versions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40" w:lineRule="auto"/>
        <w:rPr/>
      </w:pPr>
      <w:r w:rsidDel="00000000" w:rsidR="00000000" w:rsidRPr="00000000">
        <w:rPr>
          <w:b w:val="1"/>
          <w:bCs w:val="1"/>
          <w:i w:val="0"/>
          <w:iCs w:val="0"/>
          <w:sz w:val="19"/>
          <w:szCs w:val="19"/>
          <w:rtl w:val="0"/>
        </w:rPr>
        <w:t xml:space="preserve">The two branches held different versions of the same line</w:t>
      </w:r>
      <w:r w:rsidDel="00000000" w:rsidR="00000000" w:rsidRPr="00000000">
        <w:rPr>
          <w:rtl w:val="0"/>
        </w:rPr>
      </w:r>
    </w:p>
    <w:tbl>
      <w:tblPr>
        <w:tblStyle w:val="Table2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207">
            <w:pPr>
              <w:spacing w:after="0" w:before="0" w:lineRule="auto"/>
              <w:rPr/>
            </w:pPr>
            <w:r w:rsidDel="00000000" w:rsidR="00000000" w:rsidRPr="00000000">
              <w:rPr>
                <w:rFonts w:ascii="Consolas" w:cs="Consolas" w:eastAsia="Consolas" w:hAnsi="Consolas"/>
                <w:sz w:val="16"/>
                <w:szCs w:val="16"/>
                <w:rtl w:val="0"/>
              </w:rPr>
              <w:t xml:space="preserve">&lt;&lt;&lt;&lt;&lt;&lt;&lt; HEAD</w:t>
            </w:r>
            <w:r w:rsidDel="00000000" w:rsidR="00000000" w:rsidRPr="00000000">
              <w:rPr>
                <w:rtl w:val="0"/>
              </w:rPr>
            </w:r>
          </w:p>
          <w:p w:rsidR="00000000" w:rsidDel="00000000" w:rsidP="00000000" w:rsidRDefault="00000000" w:rsidRPr="00000000" w14:paraId="00000208">
            <w:pPr>
              <w:spacing w:after="0" w:before="0" w:lineRule="auto"/>
              <w:rPr/>
            </w:pPr>
            <w:r w:rsidDel="00000000" w:rsidR="00000000" w:rsidRPr="00000000">
              <w:rPr>
                <w:rFonts w:ascii="Consolas" w:cs="Consolas" w:eastAsia="Consolas" w:hAnsi="Consolas"/>
                <w:sz w:val="16"/>
                <w:szCs w:val="16"/>
                <w:rtl w:val="0"/>
              </w:rPr>
              <w:t xml:space="preserve">Verification instruction: Test student ownership and deny access to another student's request.</w:t>
            </w:r>
            <w:r w:rsidDel="00000000" w:rsidR="00000000" w:rsidRPr="00000000">
              <w:rPr>
                <w:rtl w:val="0"/>
              </w:rPr>
            </w:r>
          </w:p>
          <w:p w:rsidR="00000000" w:rsidDel="00000000" w:rsidP="00000000" w:rsidRDefault="00000000" w:rsidRPr="00000000" w14:paraId="00000209">
            <w:pPr>
              <w:spacing w:after="0" w:before="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20A">
            <w:pPr>
              <w:spacing w:after="0" w:before="0" w:lineRule="auto"/>
              <w:rPr/>
            </w:pPr>
            <w:r w:rsidDel="00000000" w:rsidR="00000000" w:rsidRPr="00000000">
              <w:rPr>
                <w:rFonts w:ascii="Consolas" w:cs="Consolas" w:eastAsia="Consolas" w:hAnsi="Consolas"/>
                <w:sz w:val="16"/>
                <w:szCs w:val="16"/>
                <w:rtl w:val="0"/>
              </w:rPr>
              <w:t xml:space="preserve">Verification instruction: Test administrator access and administrator-only status updates.</w:t>
            </w: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Fonts w:ascii="Consolas" w:cs="Consolas" w:eastAsia="Consolas" w:hAnsi="Consolas"/>
                <w:sz w:val="16"/>
                <w:szCs w:val="16"/>
                <w:rtl w:val="0"/>
              </w:rPr>
              <w:t xml:space="preserve">&gt;&gt;&gt;&gt;&gt;&gt;&gt; origin/main</w:t>
            </w:r>
            <w:r w:rsidDel="00000000" w:rsidR="00000000" w:rsidRPr="00000000">
              <w:rPr>
                <w:rtl w:val="0"/>
              </w:rPr>
            </w:r>
          </w:p>
        </w:tc>
      </w:tr>
    </w:tbl>
    <w:p w:rsidR="00000000" w:rsidDel="00000000" w:rsidP="00000000" w:rsidRDefault="00000000" w:rsidRPr="00000000" w14:paraId="0000020C">
      <w:pPr>
        <w:spacing w:after="80" w:lineRule="auto"/>
        <w:rPr/>
      </w:pPr>
      <w:r w:rsidDel="00000000" w:rsidR="00000000" w:rsidRPr="00000000">
        <w:rPr>
          <w:rtl w:val="0"/>
        </w:rPr>
      </w:r>
    </w:p>
    <w:p w:rsidR="00000000" w:rsidDel="00000000" w:rsidP="00000000" w:rsidRDefault="00000000" w:rsidRPr="00000000" w14:paraId="0000020D">
      <w:pPr>
        <w:pStyle w:val="Heading3"/>
        <w:rPr/>
      </w:pPr>
      <w:r w:rsidDel="00000000" w:rsidR="00000000" w:rsidRPr="00000000">
        <w:rPr>
          <w:rtl w:val="0"/>
        </w:rPr>
        <w:t xml:space="preserve">6.3 Resolution</w:t>
      </w:r>
    </w:p>
    <w:p w:rsidR="00000000" w:rsidDel="00000000" w:rsidP="00000000" w:rsidRDefault="00000000" w:rsidRPr="00000000" w14:paraId="0000020E">
      <w:pPr>
        <w:spacing w:after="120" w:lineRule="auto"/>
        <w:rPr/>
      </w:pPr>
      <w:r w:rsidDel="00000000" w:rsidR="00000000" w:rsidRPr="00000000">
        <w:rPr>
          <w:b w:val="0"/>
          <w:bCs w:val="0"/>
          <w:i w:val="0"/>
          <w:iCs w:val="0"/>
          <w:rtl w:val="0"/>
        </w:rPr>
        <w:t xml:space="preserve">Both intended instructions were preserved and only the three marker lines were removed, so neither branch's text was discarded. The resolved README ends with:</w:t>
      </w:r>
      <w:r w:rsidDel="00000000" w:rsidR="00000000" w:rsidRPr="00000000">
        <w:rPr>
          <w:rtl w:val="0"/>
        </w:rPr>
      </w:r>
    </w:p>
    <w:p w:rsidR="00000000" w:rsidDel="00000000" w:rsidP="00000000" w:rsidRDefault="00000000" w:rsidRPr="00000000" w14:paraId="0000020F">
      <w:pPr>
        <w:spacing w:after="40" w:lineRule="auto"/>
        <w:rPr/>
      </w:pPr>
      <w:r w:rsidDel="00000000" w:rsidR="00000000" w:rsidRPr="00000000">
        <w:rPr>
          <w:b w:val="1"/>
          <w:bCs w:val="1"/>
          <w:i w:val="0"/>
          <w:iCs w:val="0"/>
          <w:sz w:val="19"/>
          <w:szCs w:val="19"/>
          <w:rtl w:val="0"/>
        </w:rPr>
        <w:t xml:space="preserve">README.md (final state)</w:t>
      </w:r>
      <w:r w:rsidDel="00000000" w:rsidR="00000000" w:rsidRPr="00000000">
        <w:rPr>
          <w:rtl w:val="0"/>
        </w:rPr>
      </w:r>
    </w:p>
    <w:tbl>
      <w:tblPr>
        <w:tblStyle w:val="Table2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210">
            <w:pPr>
              <w:spacing w:after="0" w:before="0" w:lineRule="auto"/>
              <w:rPr/>
            </w:pPr>
            <w:r w:rsidDel="00000000" w:rsidR="00000000" w:rsidRPr="00000000">
              <w:rPr>
                <w:rFonts w:ascii="Consolas" w:cs="Consolas" w:eastAsia="Consolas" w:hAnsi="Consolas"/>
                <w:sz w:val="16"/>
                <w:szCs w:val="16"/>
                <w:rtl w:val="0"/>
              </w:rPr>
              <w:t xml:space="preserve">## Laboratory 3 Verification</w:t>
            </w:r>
            <w:r w:rsidDel="00000000" w:rsidR="00000000" w:rsidRPr="00000000">
              <w:rPr>
                <w:rtl w:val="0"/>
              </w:rPr>
            </w:r>
          </w:p>
          <w:p w:rsidR="00000000" w:rsidDel="00000000" w:rsidP="00000000" w:rsidRDefault="00000000" w:rsidRPr="00000000" w14:paraId="00000211">
            <w:pPr>
              <w:spacing w:after="0" w:before="0" w:lineRule="auto"/>
              <w:rPr/>
            </w:pP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Fonts w:ascii="Consolas" w:cs="Consolas" w:eastAsia="Consolas" w:hAnsi="Consolas"/>
                <w:sz w:val="16"/>
                <w:szCs w:val="16"/>
                <w:rtl w:val="0"/>
              </w:rPr>
              <w:t xml:space="preserve">Verification instruction: Test student ownership and deny access to another student's request.</w:t>
            </w:r>
            <w:r w:rsidDel="00000000" w:rsidR="00000000" w:rsidRPr="00000000">
              <w:rPr>
                <w:rtl w:val="0"/>
              </w:rPr>
            </w:r>
          </w:p>
          <w:p w:rsidR="00000000" w:rsidDel="00000000" w:rsidP="00000000" w:rsidRDefault="00000000" w:rsidRPr="00000000" w14:paraId="00000213">
            <w:pPr>
              <w:spacing w:after="0" w:before="0" w:lineRule="auto"/>
              <w:rPr/>
            </w:pPr>
            <w:r w:rsidDel="00000000" w:rsidR="00000000" w:rsidRPr="00000000">
              <w:rPr>
                <w:rFonts w:ascii="Consolas" w:cs="Consolas" w:eastAsia="Consolas" w:hAnsi="Consolas"/>
                <w:sz w:val="16"/>
                <w:szCs w:val="16"/>
                <w:rtl w:val="0"/>
              </w:rPr>
              <w:t xml:space="preserve">Verification instruction: Test administrator access and administrator-only status updates.</w:t>
            </w:r>
            <w:r w:rsidDel="00000000" w:rsidR="00000000" w:rsidRPr="00000000">
              <w:rPr>
                <w:rtl w:val="0"/>
              </w:rPr>
            </w:r>
          </w:p>
        </w:tc>
      </w:tr>
    </w:tbl>
    <w:p w:rsidR="00000000" w:rsidDel="00000000" w:rsidP="00000000" w:rsidRDefault="00000000" w:rsidRPr="00000000" w14:paraId="00000214">
      <w:pPr>
        <w:spacing w:after="80" w:lineRule="auto"/>
        <w:rPr/>
      </w:pPr>
      <w:r w:rsidDel="00000000" w:rsidR="00000000" w:rsidRPr="00000000">
        <w:rPr>
          <w:rtl w:val="0"/>
        </w:rPr>
      </w:r>
    </w:p>
    <w:p w:rsidR="00000000" w:rsidDel="00000000" w:rsidP="00000000" w:rsidRDefault="00000000" w:rsidRPr="00000000" w14:paraId="00000215">
      <w:pPr>
        <w:pStyle w:val="Heading3"/>
        <w:rPr/>
      </w:pPr>
      <w:r w:rsidDel="00000000" w:rsidR="00000000" w:rsidRPr="00000000">
        <w:rPr>
          <w:rtl w:val="0"/>
        </w:rPr>
        <w:t xml:space="preserve">6.4 Conflict evidence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200" w:lineRule="auto"/>
        <w:jc w:val="center"/>
        <w:rPr>
          <w:i w:val="1"/>
          <w:iCs w:val="1"/>
          <w:sz w:val="18"/>
          <w:szCs w:val="18"/>
        </w:rPr>
      </w:pPr>
      <w:r w:rsidDel="00000000" w:rsidR="00000000" w:rsidRPr="00000000">
        <w:rPr>
          <w:i w:val="1"/>
          <w:iCs w:val="1"/>
          <w:sz w:val="18"/>
          <w:szCs w:val="18"/>
        </w:rPr>
        <w:drawing>
          <wp:inline distB="114300" distT="114300" distL="114300" distR="114300">
            <wp:extent cx="5943600" cy="3340100"/>
            <wp:effectExtent b="0" l="0" r="0" t="0"/>
            <wp:docPr id="22" name="image24.png"/>
            <a:graphic>
              <a:graphicData uri="http://schemas.openxmlformats.org/drawingml/2006/picture">
                <pic:pic>
                  <pic:nvPicPr>
                    <pic:cNvPr id="0" name="image24.png"/>
                    <pic:cNvPicPr preferRelativeResize="0"/>
                  </pic:nvPicPr>
                  <pic:blipFill>
                    <a:blip r:embed="rId34"/>
                    <a:srcRect b="23" l="0" r="0" t="23"/>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00" w:lineRule="auto"/>
        <w:jc w:val="center"/>
        <w:rPr>
          <w:i w:val="1"/>
          <w:iCs w:val="1"/>
          <w:sz w:val="18"/>
          <w:szCs w:val="18"/>
        </w:rPr>
      </w:pPr>
      <w:r w:rsidDel="00000000" w:rsidR="00000000" w:rsidRPr="00000000">
        <w:rPr>
          <w:i w:val="1"/>
          <w:iCs w:val="1"/>
          <w:sz w:val="18"/>
          <w:szCs w:val="18"/>
          <w:rtl w:val="0"/>
        </w:rPr>
        <w:t xml:space="preserve">Evidence C1 - the terminal showing "CONFLICT (content): Merge conflict in README.md" and "Automatic merge failed", plus git status listing "both modified: </w:t>
      </w:r>
      <w:hyperlink r:id="rId35">
        <w:r w:rsidDel="00000000" w:rsidR="00000000" w:rsidRPr="00000000">
          <w:rPr>
            <w:i w:val="1"/>
            <w:iCs w:val="1"/>
            <w:color w:val="1155cc"/>
            <w:sz w:val="18"/>
            <w:szCs w:val="18"/>
            <w:u w:val="single"/>
            <w:rtl w:val="0"/>
          </w:rPr>
          <w:t xml:space="preserve">README.md</w:t>
        </w:r>
      </w:hyperlink>
      <w:r w:rsidDel="00000000" w:rsidR="00000000" w:rsidRPr="00000000">
        <w:rPr>
          <w:i w:val="1"/>
          <w:iCs w:val="1"/>
          <w:sz w:val="18"/>
          <w:szCs w:val="18"/>
          <w:rtl w:val="0"/>
        </w:rPr>
        <w:t xml:space="preserve">"</w:t>
      </w:r>
    </w:p>
    <w:p w:rsidR="00000000" w:rsidDel="00000000" w:rsidP="00000000" w:rsidRDefault="00000000" w:rsidRPr="00000000" w14:paraId="00000219">
      <w:pPr>
        <w:spacing w:after="200" w:lineRule="auto"/>
        <w:jc w:val="center"/>
        <w:rPr>
          <w:i w:val="1"/>
          <w:iCs w:val="1"/>
          <w:sz w:val="18"/>
          <w:szCs w:val="18"/>
        </w:rPr>
      </w:pPr>
      <w:r w:rsidDel="00000000" w:rsidR="00000000" w:rsidRPr="00000000">
        <w:rPr>
          <w:rtl w:val="0"/>
        </w:rPr>
      </w:r>
    </w:p>
    <w:p w:rsidR="00000000" w:rsidDel="00000000" w:rsidP="00000000" w:rsidRDefault="00000000" w:rsidRPr="00000000" w14:paraId="0000021A">
      <w:pPr>
        <w:spacing w:after="200" w:lineRule="auto"/>
        <w:jc w:val="center"/>
        <w:rPr/>
      </w:pPr>
      <w:r w:rsidDel="00000000" w:rsidR="00000000" w:rsidRPr="00000000">
        <w:rPr>
          <w:i w:val="1"/>
          <w:iCs w:val="1"/>
          <w:sz w:val="18"/>
          <w:szCs w:val="18"/>
        </w:rPr>
        <w:drawing>
          <wp:inline distB="114300" distT="114300" distL="114300" distR="114300">
            <wp:extent cx="5943600" cy="3340100"/>
            <wp:effectExtent b="0" l="0" r="0" t="0"/>
            <wp:docPr id="38" name="image37.png"/>
            <a:graphic>
              <a:graphicData uri="http://schemas.openxmlformats.org/drawingml/2006/picture">
                <pic:pic>
                  <pic:nvPicPr>
                    <pic:cNvPr id="0" name="image37.png"/>
                    <pic:cNvPicPr preferRelativeResize="0"/>
                  </pic:nvPicPr>
                  <pic:blipFill>
                    <a:blip r:embed="rId36"/>
                    <a:srcRect b="23" l="0" r="0" t="23"/>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200" w:lineRule="auto"/>
        <w:jc w:val="center"/>
        <w:rPr>
          <w:i w:val="1"/>
          <w:iCs w:val="1"/>
          <w:sz w:val="18"/>
          <w:szCs w:val="18"/>
        </w:rPr>
      </w:pPr>
      <w:r w:rsidDel="00000000" w:rsidR="00000000" w:rsidRPr="00000000">
        <w:rPr>
          <w:i w:val="1"/>
          <w:iCs w:val="1"/>
          <w:sz w:val="18"/>
          <w:szCs w:val="18"/>
          <w:rtl w:val="0"/>
        </w:rPr>
        <w:t xml:space="preserve">Evidence C2 - README.md in the editor showing the &lt;&lt;&lt;&lt;&lt;&lt;&lt;, ======= and &gt;&gt;&gt;&gt;&gt;&gt;&gt; markers with both instructions</w:t>
      </w:r>
    </w:p>
    <w:p w:rsidR="00000000" w:rsidDel="00000000" w:rsidP="00000000" w:rsidRDefault="00000000" w:rsidRPr="00000000" w14:paraId="0000021C">
      <w:pPr>
        <w:spacing w:after="200" w:lineRule="auto"/>
        <w:jc w:val="center"/>
        <w:rPr>
          <w:i w:val="1"/>
          <w:iCs w:val="1"/>
          <w:sz w:val="18"/>
          <w:szCs w:val="18"/>
        </w:rPr>
      </w:pPr>
      <w:r w:rsidDel="00000000" w:rsidR="00000000" w:rsidRPr="00000000">
        <w:rPr>
          <w:rtl w:val="0"/>
        </w:rPr>
      </w:r>
    </w:p>
    <w:p w:rsidR="00000000" w:rsidDel="00000000" w:rsidP="00000000" w:rsidRDefault="00000000" w:rsidRPr="00000000" w14:paraId="0000021D">
      <w:pPr>
        <w:spacing w:after="200" w:lineRule="auto"/>
        <w:jc w:val="center"/>
        <w:rPr/>
      </w:pPr>
      <w:r w:rsidDel="00000000" w:rsidR="00000000" w:rsidRPr="00000000">
        <w:rPr>
          <w:i w:val="1"/>
          <w:iCs w:val="1"/>
          <w:sz w:val="18"/>
          <w:szCs w:val="18"/>
        </w:rPr>
        <w:drawing>
          <wp:inline distB="114300" distT="114300" distL="114300" distR="114300">
            <wp:extent cx="5943600" cy="3340100"/>
            <wp:effectExtent b="0" l="0" r="0" t="0"/>
            <wp:docPr id="33" name="image38.png"/>
            <a:graphic>
              <a:graphicData uri="http://schemas.openxmlformats.org/drawingml/2006/picture">
                <pic:pic>
                  <pic:nvPicPr>
                    <pic:cNvPr id="0" name="image38.png"/>
                    <pic:cNvPicPr preferRelativeResize="0"/>
                  </pic:nvPicPr>
                  <pic:blipFill>
                    <a:blip r:embed="rId37"/>
                    <a:srcRect b="23" l="0" r="0" t="23"/>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200" w:lineRule="auto"/>
        <w:jc w:val="center"/>
        <w:rPr>
          <w:i w:val="1"/>
          <w:iCs w:val="1"/>
          <w:sz w:val="18"/>
          <w:szCs w:val="18"/>
        </w:rPr>
      </w:pPr>
      <w:r w:rsidDel="00000000" w:rsidR="00000000" w:rsidRPr="00000000">
        <w:rPr>
          <w:i w:val="1"/>
          <w:iCs w:val="1"/>
          <w:sz w:val="18"/>
          <w:szCs w:val="18"/>
          <w:rtl w:val="0"/>
        </w:rPr>
        <w:t xml:space="preserve">Evidence C3 - the resolved README.md with no conflict markers and both instructions still present</w:t>
      </w:r>
    </w:p>
    <w:p w:rsidR="00000000" w:rsidDel="00000000" w:rsidP="00000000" w:rsidRDefault="00000000" w:rsidRPr="00000000" w14:paraId="0000021F">
      <w:pPr>
        <w:spacing w:after="200" w:lineRule="auto"/>
        <w:jc w:val="center"/>
        <w:rPr>
          <w:i w:val="1"/>
          <w:iCs w:val="1"/>
          <w:sz w:val="18"/>
          <w:szCs w:val="18"/>
        </w:rPr>
      </w:pPr>
      <w:r w:rsidDel="00000000" w:rsidR="00000000" w:rsidRPr="00000000">
        <w:rPr>
          <w:rtl w:val="0"/>
        </w:rPr>
      </w:r>
    </w:p>
    <w:p w:rsidR="00000000" w:rsidDel="00000000" w:rsidP="00000000" w:rsidRDefault="00000000" w:rsidRPr="00000000" w14:paraId="00000220">
      <w:pPr>
        <w:spacing w:after="200" w:lineRule="auto"/>
        <w:jc w:val="center"/>
        <w:rPr/>
      </w:pPr>
      <w:r w:rsidDel="00000000" w:rsidR="00000000" w:rsidRPr="00000000">
        <w:rPr>
          <w:i w:val="1"/>
          <w:iCs w:val="1"/>
          <w:sz w:val="18"/>
          <w:szCs w:val="18"/>
        </w:rPr>
        <w:drawing>
          <wp:inline distB="114300" distT="114300" distL="114300" distR="114300">
            <wp:extent cx="5943600" cy="3340100"/>
            <wp:effectExtent b="0" l="0" r="0" t="0"/>
            <wp:docPr id="9" name="image10.png"/>
            <a:graphic>
              <a:graphicData uri="http://schemas.openxmlformats.org/drawingml/2006/picture">
                <pic:pic>
                  <pic:nvPicPr>
                    <pic:cNvPr id="0" name="image10.png"/>
                    <pic:cNvPicPr preferRelativeResize="0"/>
                  </pic:nvPicPr>
                  <pic:blipFill>
                    <a:blip r:embed="rId38"/>
                    <a:srcRect b="23" l="0" r="0" t="23"/>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00" w:lineRule="auto"/>
        <w:jc w:val="center"/>
        <w:rPr/>
      </w:pPr>
      <w:r w:rsidDel="00000000" w:rsidR="00000000" w:rsidRPr="00000000">
        <w:rPr>
          <w:i w:val="1"/>
          <w:iCs w:val="1"/>
          <w:sz w:val="18"/>
          <w:szCs w:val="18"/>
          <w:rtl w:val="0"/>
        </w:rPr>
        <w:t xml:space="preserve">Evidence C4 - the terminal showing the successful commit and push of the resolution</w:t>
      </w:r>
      <w:r w:rsidDel="00000000" w:rsidR="00000000" w:rsidRPr="00000000">
        <w:rPr>
          <w:rtl w:val="0"/>
        </w:rPr>
      </w:r>
    </w:p>
    <w:p w:rsidR="00000000" w:rsidDel="00000000" w:rsidP="00000000" w:rsidRDefault="00000000" w:rsidRPr="00000000" w14:paraId="00000222">
      <w:pPr>
        <w:pStyle w:val="Heading1"/>
        <w:rPr/>
      </w:pPr>
      <w:r w:rsidDel="00000000" w:rsidR="00000000" w:rsidRPr="00000000">
        <w:rPr>
          <w:rtl w:val="0"/>
        </w:rPr>
        <w:t xml:space="preserve">7. Peer Review and Merge (Instructions 17, 23, 25 and 26)</w:t>
      </w:r>
    </w:p>
    <w:p w:rsidR="00000000" w:rsidDel="00000000" w:rsidP="00000000" w:rsidRDefault="00000000" w:rsidRPr="00000000" w14:paraId="00000223">
      <w:pPr>
        <w:pStyle w:val="Heading3"/>
        <w:rPr/>
      </w:pPr>
      <w:r w:rsidDel="00000000" w:rsidR="00000000" w:rsidRPr="00000000">
        <w:rPr>
          <w:rtl w:val="0"/>
        </w:rPr>
        <w:t xml:space="preserve">7.1 Review activity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Pull request: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Secure request ownership and status access, base main, compare feature/lab3-secure-requests.</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Substantive review comment: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t xml:space="preserve">The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Reviewer commented on the status assignment in updateStatus(), questioning why the value is assigned directly to the property instead of being passed to update(), given that status is excluded from the mass-assignment allowlist. The Driver answered that status, user_id, requester_name and requester_email are deliberately absent from $fillable, so update() would silently discard them; the validated value is therefore assigned directly and persisted with save().</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Approvals: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t xml:space="preserve">The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Reviewer approved the pull request from her own account, and re-checked the final revision after the conflict resolution at commit b429b1b before the merge.</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Self-approval: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Driver did not approve her own change.</w:t>
      </w:r>
    </w:p>
    <w:p w:rsidR="00000000" w:rsidDel="00000000" w:rsidP="00000000" w:rsidRDefault="00000000" w:rsidRPr="00000000" w14:paraId="00000228">
      <w:pPr>
        <w:pStyle w:val="Heading3"/>
        <w:rPr/>
      </w:pPr>
      <w:r w:rsidDel="00000000" w:rsidR="00000000" w:rsidRPr="00000000">
        <w:rPr>
          <w:rtl w:val="0"/>
        </w:rPr>
        <w:t xml:space="preserve">7.2 Review evidence</w:t>
      </w:r>
      <w:r w:rsidDel="00000000" w:rsidR="00000000" w:rsidRPr="00000000">
        <w:rPr>
          <w:rtl w:val="0"/>
        </w:rPr>
      </w:r>
    </w:p>
    <w:p w:rsidR="00000000" w:rsidDel="00000000" w:rsidP="00000000" w:rsidRDefault="00000000" w:rsidRPr="00000000" w14:paraId="00000229">
      <w:pPr>
        <w:spacing w:after="200" w:lineRule="auto"/>
        <w:jc w:val="center"/>
        <w:rPr>
          <w:i w:val="1"/>
          <w:iCs w:val="1"/>
          <w:sz w:val="18"/>
          <w:szCs w:val="18"/>
        </w:rPr>
      </w:pPr>
      <w:r w:rsidDel="00000000" w:rsidR="00000000" w:rsidRPr="00000000">
        <w:rPr>
          <w:rtl w:val="0"/>
        </w:rPr>
      </w:r>
    </w:p>
    <w:p w:rsidR="00000000" w:rsidDel="00000000" w:rsidP="00000000" w:rsidRDefault="00000000" w:rsidRPr="00000000" w14:paraId="0000022A">
      <w:pPr>
        <w:spacing w:after="200" w:lineRule="auto"/>
        <w:jc w:val="center"/>
        <w:rPr>
          <w:i w:val="1"/>
          <w:iCs w:val="1"/>
          <w:sz w:val="18"/>
          <w:szCs w:val="18"/>
        </w:rPr>
      </w:pPr>
      <w:r w:rsidDel="00000000" w:rsidR="00000000" w:rsidRPr="00000000">
        <w:rPr>
          <w:i w:val="1"/>
          <w:iCs w:val="1"/>
          <w:sz w:val="18"/>
          <w:szCs w:val="18"/>
        </w:rPr>
        <w:drawing>
          <wp:inline distB="114300" distT="114300" distL="114300" distR="114300">
            <wp:extent cx="5943600" cy="3340100"/>
            <wp:effectExtent b="0" l="0" r="0" t="0"/>
            <wp:docPr id="27" name="image26.png"/>
            <a:graphic>
              <a:graphicData uri="http://schemas.openxmlformats.org/drawingml/2006/picture">
                <pic:pic>
                  <pic:nvPicPr>
                    <pic:cNvPr id="0" name="image26.png"/>
                    <pic:cNvPicPr preferRelativeResize="0"/>
                  </pic:nvPicPr>
                  <pic:blipFill>
                    <a:blip r:embed="rId39"/>
                    <a:srcRect b="23" l="0" r="0" t="23"/>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00" w:lineRule="auto"/>
        <w:jc w:val="center"/>
        <w:rPr/>
      </w:pPr>
      <w:r w:rsidDel="00000000" w:rsidR="00000000" w:rsidRPr="00000000">
        <w:rPr>
          <w:i w:val="1"/>
          <w:iCs w:val="1"/>
          <w:sz w:val="18"/>
          <w:szCs w:val="18"/>
          <w:rtl w:val="0"/>
        </w:rPr>
        <w:t xml:space="preserve">Evidence RV1 - the pull request conversation showing the substantive review comment and the Driver's reply</w:t>
      </w:r>
      <w:r w:rsidDel="00000000" w:rsidR="00000000" w:rsidRPr="00000000">
        <w:rPr>
          <w:rtl w:val="0"/>
        </w:rPr>
      </w:r>
    </w:p>
    <w:p w:rsidR="00000000" w:rsidDel="00000000" w:rsidP="00000000" w:rsidRDefault="00000000" w:rsidRPr="00000000" w14:paraId="0000022C">
      <w:pPr>
        <w:spacing w:after="200" w:lineRule="auto"/>
        <w:jc w:val="center"/>
        <w:rPr/>
      </w:pPr>
      <w:r w:rsidDel="00000000" w:rsidR="00000000" w:rsidRPr="00000000">
        <w:rPr/>
        <w:drawing>
          <wp:inline distB="114300" distT="114300" distL="114300" distR="114300">
            <wp:extent cx="5943600" cy="7556500"/>
            <wp:effectExtent b="0" l="0" r="0" t="0"/>
            <wp:docPr id="37" name="image34.jpg"/>
            <a:graphic>
              <a:graphicData uri="http://schemas.openxmlformats.org/drawingml/2006/picture">
                <pic:pic>
                  <pic:nvPicPr>
                    <pic:cNvPr id="0" name="image34.jpg"/>
                    <pic:cNvPicPr preferRelativeResize="0"/>
                  </pic:nvPicPr>
                  <pic:blipFill>
                    <a:blip r:embed="rId40"/>
                    <a:srcRect b="34" l="0" r="0" t="34"/>
                    <a:stretch>
                      <a:fillRect/>
                    </a:stretch>
                  </pic:blipFill>
                  <pic:spPr>
                    <a:xfrm>
                      <a:off x="0" y="0"/>
                      <a:ext cx="59436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00" w:lineRule="auto"/>
        <w:jc w:val="center"/>
        <w:rPr/>
      </w:pPr>
      <w:r w:rsidDel="00000000" w:rsidR="00000000" w:rsidRPr="00000000">
        <w:rPr>
          <w:i w:val="1"/>
          <w:iCs w:val="1"/>
          <w:sz w:val="18"/>
          <w:szCs w:val="18"/>
          <w:rtl w:val="0"/>
        </w:rPr>
        <w:t xml:space="preserve">Evidence RV2 - the approval from SamBianca on the pull request</w:t>
      </w:r>
      <w:r w:rsidDel="00000000" w:rsidR="00000000" w:rsidRPr="00000000">
        <w:rPr>
          <w:rtl w:val="0"/>
        </w:rPr>
      </w:r>
    </w:p>
    <w:p w:rsidR="00000000" w:rsidDel="00000000" w:rsidP="00000000" w:rsidRDefault="00000000" w:rsidRPr="00000000" w14:paraId="0000022E">
      <w:pPr>
        <w:spacing w:after="200" w:lineRule="auto"/>
        <w:jc w:val="center"/>
        <w:rPr/>
      </w:pPr>
      <w:r w:rsidDel="00000000" w:rsidR="00000000" w:rsidRPr="00000000">
        <w:rPr>
          <w:rtl w:val="0"/>
        </w:rPr>
      </w:r>
    </w:p>
    <w:p w:rsidR="00000000" w:rsidDel="00000000" w:rsidP="00000000" w:rsidRDefault="00000000" w:rsidRPr="00000000" w14:paraId="0000022F">
      <w:pPr>
        <w:spacing w:after="200" w:lineRule="auto"/>
        <w:jc w:val="center"/>
        <w:rPr/>
      </w:pPr>
      <w:r w:rsidDel="00000000" w:rsidR="00000000" w:rsidRPr="00000000">
        <w:rPr/>
        <w:drawing>
          <wp:inline distB="114300" distT="114300" distL="114300" distR="114300">
            <wp:extent cx="5943600" cy="3340100"/>
            <wp:effectExtent b="0" l="0" r="0" t="0"/>
            <wp:docPr id="20"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00" w:lineRule="auto"/>
        <w:jc w:val="center"/>
        <w:rPr/>
      </w:pPr>
      <w:r w:rsidDel="00000000" w:rsidR="00000000" w:rsidRPr="00000000">
        <w:rPr>
          <w:i w:val="1"/>
          <w:iCs w:val="1"/>
          <w:sz w:val="18"/>
          <w:szCs w:val="18"/>
          <w:rtl w:val="0"/>
        </w:rPr>
        <w:t xml:space="preserve">Evidence RV3 - the final reviewer confirmation after the conflict resolution</w:t>
      </w:r>
      <w:r w:rsidDel="00000000" w:rsidR="00000000" w:rsidRPr="00000000">
        <w:rPr>
          <w:rtl w:val="0"/>
        </w:rPr>
      </w:r>
    </w:p>
    <w:p w:rsidR="00000000" w:rsidDel="00000000" w:rsidP="00000000" w:rsidRDefault="00000000" w:rsidRPr="00000000" w14:paraId="00000231">
      <w:pPr>
        <w:pStyle w:val="Heading3"/>
        <w:rPr/>
      </w:pPr>
      <w:r w:rsidDel="00000000" w:rsidR="00000000" w:rsidRPr="00000000">
        <w:rPr>
          <w:rtl w:val="0"/>
        </w:rPr>
        <w:t xml:space="preserve">7.3 Merge</w:t>
      </w:r>
    </w:p>
    <w:tbl>
      <w:tblPr>
        <w:tblStyle w:val="Table2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232">
            <w:pPr>
              <w:spacing w:after="0" w:line="276" w:lineRule="auto"/>
              <w:rPr>
                <w:b w:val="1"/>
                <w:bCs w:val="1"/>
                <w:color w:val="ffffff"/>
                <w:sz w:val="19"/>
                <w:szCs w:val="19"/>
              </w:rPr>
            </w:pPr>
            <w:r w:rsidDel="00000000" w:rsidR="00000000" w:rsidRPr="00000000">
              <w:rPr>
                <w:rtl w:val="0"/>
              </w:rPr>
            </w:r>
          </w:p>
          <w:p w:rsidR="00000000" w:rsidDel="00000000" w:rsidP="00000000" w:rsidRDefault="00000000" w:rsidRPr="00000000" w14:paraId="00000233">
            <w:pPr>
              <w:spacing w:after="0" w:line="276" w:lineRule="auto"/>
              <w:rPr>
                <w:b w:val="1"/>
                <w:bCs w:val="1"/>
                <w:color w:val="ffffff"/>
                <w:sz w:val="19"/>
                <w:szCs w:val="19"/>
              </w:rPr>
            </w:pPr>
            <w:r w:rsidDel="00000000" w:rsidR="00000000" w:rsidRPr="00000000">
              <w:rPr>
                <w:b w:val="1"/>
                <w:bCs w:val="1"/>
                <w:color w:val="ffffff"/>
                <w:sz w:val="19"/>
                <w:szCs w:val="19"/>
                <w:rtl w:val="0"/>
              </w:rPr>
              <w:t xml:space="preserve">Item</w:t>
            </w:r>
          </w:p>
          <w:p w:rsidR="00000000" w:rsidDel="00000000" w:rsidP="00000000" w:rsidRDefault="00000000" w:rsidRPr="00000000" w14:paraId="00000234">
            <w:pPr>
              <w:spacing w:after="0" w:line="276" w:lineRule="auto"/>
              <w:rPr>
                <w:b w:val="1"/>
                <w:bCs w:val="1"/>
                <w:color w:val="ffffff"/>
                <w:sz w:val="19"/>
                <w:szCs w:val="19"/>
              </w:rPr>
            </w:pPr>
            <w:r w:rsidDel="00000000" w:rsidR="00000000" w:rsidRPr="00000000">
              <w:rPr>
                <w:rtl w:val="0"/>
              </w:rPr>
            </w:r>
          </w:p>
        </w:tc>
        <w:tc>
          <w:tcPr>
            <w:shd w:fill="1f3864" w:val="clear"/>
          </w:tcPr>
          <w:p w:rsidR="00000000" w:rsidDel="00000000" w:rsidP="00000000" w:rsidRDefault="00000000" w:rsidRPr="00000000" w14:paraId="00000235">
            <w:pPr>
              <w:spacing w:after="0" w:line="276" w:lineRule="auto"/>
              <w:rPr>
                <w:b w:val="1"/>
                <w:bCs w:val="1"/>
                <w:color w:val="ffffff"/>
                <w:sz w:val="19"/>
                <w:szCs w:val="19"/>
              </w:rPr>
            </w:pPr>
            <w:r w:rsidDel="00000000" w:rsidR="00000000" w:rsidRPr="00000000">
              <w:rPr>
                <w:rtl w:val="0"/>
              </w:rPr>
            </w:r>
          </w:p>
          <w:p w:rsidR="00000000" w:rsidDel="00000000" w:rsidP="00000000" w:rsidRDefault="00000000" w:rsidRPr="00000000" w14:paraId="00000236">
            <w:pPr>
              <w:spacing w:after="0" w:line="276" w:lineRule="auto"/>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37">
            <w:pPr>
              <w:spacing w:after="0" w:line="276" w:lineRule="auto"/>
              <w:rPr/>
            </w:pPr>
            <w:r w:rsidDel="00000000" w:rsidR="00000000" w:rsidRPr="00000000">
              <w:rPr>
                <w:sz w:val="19"/>
                <w:szCs w:val="19"/>
                <w:rtl w:val="0"/>
              </w:rPr>
              <w:t xml:space="preserve">Pull request</w:t>
            </w:r>
            <w:r w:rsidDel="00000000" w:rsidR="00000000" w:rsidRPr="00000000">
              <w:rPr>
                <w:rtl w:val="0"/>
              </w:rPr>
            </w:r>
          </w:p>
        </w:tc>
        <w:tc>
          <w:tcPr/>
          <w:p w:rsidR="00000000" w:rsidDel="00000000" w:rsidP="00000000" w:rsidRDefault="00000000" w:rsidRPr="00000000" w14:paraId="00000238">
            <w:pPr>
              <w:spacing w:after="0" w:line="276" w:lineRule="auto"/>
              <w:rPr/>
            </w:pPr>
            <w:r w:rsidDel="00000000" w:rsidR="00000000" w:rsidRPr="00000000">
              <w:rPr>
                <w:sz w:val="19"/>
                <w:szCs w:val="19"/>
                <w:rtl w:val="0"/>
              </w:rPr>
              <w:t xml:space="preserve">https://github.com/guraycha03/document-request-system/pull/2</w:t>
            </w:r>
            <w:r w:rsidDel="00000000" w:rsidR="00000000" w:rsidRPr="00000000">
              <w:rPr>
                <w:rtl w:val="0"/>
              </w:rPr>
            </w:r>
          </w:p>
        </w:tc>
      </w:tr>
      <w:tr>
        <w:trPr>
          <w:cantSplit w:val="0"/>
          <w:tblHeader w:val="0"/>
        </w:trPr>
        <w:tc>
          <w:tcPr/>
          <w:p w:rsidR="00000000" w:rsidDel="00000000" w:rsidP="00000000" w:rsidRDefault="00000000" w:rsidRPr="00000000" w14:paraId="00000239">
            <w:pPr>
              <w:spacing w:after="0" w:line="276" w:lineRule="auto"/>
              <w:rPr/>
            </w:pPr>
            <w:r w:rsidDel="00000000" w:rsidR="00000000" w:rsidRPr="00000000">
              <w:rPr>
                <w:sz w:val="19"/>
                <w:szCs w:val="19"/>
                <w:rtl w:val="0"/>
              </w:rPr>
              <w:t xml:space="preserve">Issue closed by the change</w:t>
            </w:r>
            <w:r w:rsidDel="00000000" w:rsidR="00000000" w:rsidRPr="00000000">
              <w:rPr>
                <w:rtl w:val="0"/>
              </w:rPr>
            </w:r>
          </w:p>
        </w:tc>
        <w:tc>
          <w:tcPr/>
          <w:p w:rsidR="00000000" w:rsidDel="00000000" w:rsidP="00000000" w:rsidRDefault="00000000" w:rsidRPr="00000000" w14:paraId="0000023A">
            <w:pPr>
              <w:spacing w:after="0" w:line="276" w:lineRule="auto"/>
              <w:rPr/>
            </w:pPr>
            <w:r w:rsidDel="00000000" w:rsidR="00000000" w:rsidRPr="00000000">
              <w:rPr>
                <w:sz w:val="19"/>
                <w:szCs w:val="19"/>
                <w:rtl w:val="0"/>
              </w:rPr>
              <w:t xml:space="preserve">https://github.com/guraycha03/document-request-system/issues/1</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0" w:line="276" w:lineRule="auto"/>
              <w:rPr/>
            </w:pPr>
            <w:r w:rsidDel="00000000" w:rsidR="00000000" w:rsidRPr="00000000">
              <w:rPr>
                <w:sz w:val="19"/>
                <w:szCs w:val="19"/>
                <w:rtl w:val="0"/>
              </w:rPr>
              <w:t xml:space="preserve">Final reviewed commit SHA</w:t>
            </w:r>
            <w:r w:rsidDel="00000000" w:rsidR="00000000" w:rsidRPr="00000000">
              <w:rPr>
                <w:rtl w:val="0"/>
              </w:rPr>
            </w:r>
          </w:p>
        </w:tc>
        <w:tc>
          <w:tcPr/>
          <w:p w:rsidR="00000000" w:rsidDel="00000000" w:rsidP="00000000" w:rsidRDefault="00000000" w:rsidRPr="00000000" w14:paraId="0000023C">
            <w:pPr>
              <w:spacing w:after="0" w:line="276" w:lineRule="auto"/>
              <w:rPr/>
            </w:pPr>
            <w:r w:rsidDel="00000000" w:rsidR="00000000" w:rsidRPr="00000000">
              <w:rPr>
                <w:sz w:val="19"/>
                <w:szCs w:val="19"/>
                <w:rtl w:val="0"/>
              </w:rPr>
              <w:t xml:space="preserve">b429b1b767c93aac309c0a748e7d2896a7c6fe1c</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0" w:line="276" w:lineRule="auto"/>
              <w:rPr/>
            </w:pPr>
            <w:r w:rsidDel="00000000" w:rsidR="00000000" w:rsidRPr="00000000">
              <w:rPr>
                <w:sz w:val="19"/>
                <w:szCs w:val="19"/>
                <w:rtl w:val="0"/>
              </w:rPr>
              <w:t xml:space="preserve">Merge commit SHA</w:t>
            </w:r>
            <w:r w:rsidDel="00000000" w:rsidR="00000000" w:rsidRPr="00000000">
              <w:rPr>
                <w:rtl w:val="0"/>
              </w:rPr>
            </w:r>
          </w:p>
        </w:tc>
        <w:tc>
          <w:tcPr/>
          <w:p w:rsidR="00000000" w:rsidDel="00000000" w:rsidP="00000000" w:rsidRDefault="00000000" w:rsidRPr="00000000" w14:paraId="0000023E">
            <w:pPr>
              <w:spacing w:after="0" w:line="276" w:lineRule="auto"/>
              <w:rPr/>
            </w:pPr>
            <w:r w:rsidDel="00000000" w:rsidR="00000000" w:rsidRPr="00000000">
              <w:rPr>
                <w:sz w:val="19"/>
                <w:szCs w:val="19"/>
                <w:rtl w:val="0"/>
              </w:rPr>
              <w:t xml:space="preserve">7862c41b20c191dc53c855eeba57d4cded36815d</w:t>
            </w:r>
            <w:r w:rsidDel="00000000" w:rsidR="00000000" w:rsidRPr="00000000">
              <w:rPr>
                <w:rtl w:val="0"/>
              </w:rPr>
            </w:r>
          </w:p>
        </w:tc>
      </w:tr>
      <w:tr>
        <w:trPr>
          <w:cantSplit w:val="0"/>
          <w:tblHeader w:val="0"/>
        </w:trPr>
        <w:tc>
          <w:tcPr/>
          <w:p w:rsidR="00000000" w:rsidDel="00000000" w:rsidP="00000000" w:rsidRDefault="00000000" w:rsidRPr="00000000" w14:paraId="0000023F">
            <w:pPr>
              <w:spacing w:after="0" w:line="276" w:lineRule="auto"/>
              <w:rPr/>
            </w:pPr>
            <w:r w:rsidDel="00000000" w:rsidR="00000000" w:rsidRPr="00000000">
              <w:rPr>
                <w:sz w:val="19"/>
                <w:szCs w:val="19"/>
                <w:rtl w:val="0"/>
              </w:rPr>
              <w:t xml:space="preserve">Merged at</w:t>
            </w:r>
            <w:r w:rsidDel="00000000" w:rsidR="00000000" w:rsidRPr="00000000">
              <w:rPr>
                <w:rtl w:val="0"/>
              </w:rPr>
            </w:r>
          </w:p>
        </w:tc>
        <w:tc>
          <w:tcPr/>
          <w:p w:rsidR="00000000" w:rsidDel="00000000" w:rsidP="00000000" w:rsidRDefault="00000000" w:rsidRPr="00000000" w14:paraId="00000240">
            <w:pPr>
              <w:spacing w:after="0" w:line="276" w:lineRule="auto"/>
              <w:rPr/>
            </w:pPr>
            <w:r w:rsidDel="00000000" w:rsidR="00000000" w:rsidRPr="00000000">
              <w:rPr>
                <w:sz w:val="19"/>
                <w:szCs w:val="19"/>
                <w:rtl w:val="0"/>
              </w:rPr>
              <w:t xml:space="preserve">2026-10-10T15:14:16Z</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0" w:line="276" w:lineRule="auto"/>
              <w:rPr/>
            </w:pPr>
            <w:r w:rsidDel="00000000" w:rsidR="00000000" w:rsidRPr="00000000">
              <w:rPr>
                <w:sz w:val="19"/>
                <w:szCs w:val="19"/>
                <w:rtl w:val="0"/>
              </w:rPr>
              <w:t xml:space="preserve">Result after "git switch main &amp;&amp; git pull --ff-only origin main"</w:t>
            </w:r>
            <w:r w:rsidDel="00000000" w:rsidR="00000000" w:rsidRPr="00000000">
              <w:rPr>
                <w:rtl w:val="0"/>
              </w:rPr>
            </w:r>
          </w:p>
        </w:tc>
        <w:tc>
          <w:tcPr/>
          <w:p w:rsidR="00000000" w:rsidDel="00000000" w:rsidP="00000000" w:rsidRDefault="00000000" w:rsidRPr="00000000" w14:paraId="00000242">
            <w:pPr>
              <w:spacing w:after="0" w:line="276" w:lineRule="auto"/>
              <w:rPr/>
            </w:pPr>
            <w:r w:rsidDel="00000000" w:rsidR="00000000" w:rsidRPr="00000000">
              <w:rPr>
                <w:sz w:val="19"/>
                <w:szCs w:val="19"/>
                <w:rtl w:val="0"/>
              </w:rPr>
              <w:t xml:space="preserve">main fast-forwarded to the merge commit; 11 tests pass</w:t>
            </w:r>
            <w:r w:rsidDel="00000000" w:rsidR="00000000" w:rsidRPr="00000000">
              <w:rPr>
                <w:rtl w:val="0"/>
              </w:rPr>
            </w:r>
          </w:p>
        </w:tc>
      </w:tr>
    </w:tbl>
    <w:p w:rsidR="00000000" w:rsidDel="00000000" w:rsidP="00000000" w:rsidRDefault="00000000" w:rsidRPr="00000000" w14:paraId="00000243">
      <w:pPr>
        <w:spacing w:after="40" w:lineRule="auto"/>
        <w:rPr/>
      </w:pPr>
      <w:r w:rsidDel="00000000" w:rsidR="00000000" w:rsidRPr="00000000">
        <w:rPr>
          <w:rtl w:val="0"/>
        </w:rPr>
      </w:r>
    </w:p>
    <w:p w:rsidR="00000000" w:rsidDel="00000000" w:rsidP="00000000" w:rsidRDefault="00000000" w:rsidRPr="00000000" w14:paraId="00000244">
      <w:pPr>
        <w:spacing w:after="200" w:lineRule="auto"/>
        <w:jc w:val="center"/>
        <w:rPr>
          <w:i w:val="1"/>
          <w:iCs w:val="1"/>
          <w:sz w:val="18"/>
          <w:szCs w:val="18"/>
        </w:rPr>
      </w:pPr>
      <w:r w:rsidDel="00000000" w:rsidR="00000000" w:rsidRPr="00000000">
        <w:rPr>
          <w:rtl w:val="0"/>
        </w:rPr>
      </w:r>
    </w:p>
    <w:p w:rsidR="00000000" w:rsidDel="00000000" w:rsidP="00000000" w:rsidRDefault="00000000" w:rsidRPr="00000000" w14:paraId="00000245">
      <w:pPr>
        <w:spacing w:after="200" w:lineRule="auto"/>
        <w:jc w:val="center"/>
        <w:rPr>
          <w:i w:val="1"/>
          <w:iCs w:val="1"/>
          <w:sz w:val="18"/>
          <w:szCs w:val="18"/>
        </w:rPr>
      </w:pPr>
      <w:r w:rsidDel="00000000" w:rsidR="00000000" w:rsidRPr="00000000">
        <w:rPr>
          <w:i w:val="1"/>
          <w:iCs w:val="1"/>
          <w:sz w:val="18"/>
          <w:szCs w:val="18"/>
        </w:rPr>
        <w:drawing>
          <wp:inline distB="114300" distT="114300" distL="114300" distR="114300">
            <wp:extent cx="5943600" cy="3340100"/>
            <wp:effectExtent b="0" l="0" r="0" t="0"/>
            <wp:docPr id="8"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200" w:lineRule="auto"/>
        <w:jc w:val="center"/>
        <w:rPr/>
      </w:pPr>
      <w:r w:rsidDel="00000000" w:rsidR="00000000" w:rsidRPr="00000000">
        <w:rPr>
          <w:i w:val="1"/>
          <w:iCs w:val="1"/>
          <w:sz w:val="18"/>
          <w:szCs w:val="18"/>
          <w:rtl w:val="0"/>
        </w:rPr>
        <w:t xml:space="preserve">Evidence M1 - the merged pull request showing the merged badge, the approving review and the merge commit</w:t>
      </w:r>
      <w:r w:rsidDel="00000000" w:rsidR="00000000" w:rsidRPr="00000000">
        <w:rPr>
          <w:rtl w:val="0"/>
        </w:rPr>
      </w:r>
    </w:p>
    <w:p w:rsidR="00000000" w:rsidDel="00000000" w:rsidP="00000000" w:rsidRDefault="00000000" w:rsidRPr="00000000" w14:paraId="00000247">
      <w:pPr>
        <w:spacing w:after="200" w:lineRule="auto"/>
        <w:jc w:val="center"/>
        <w:rPr/>
      </w:pPr>
      <w:r w:rsidDel="00000000" w:rsidR="00000000" w:rsidRPr="00000000">
        <w:rPr/>
        <w:drawing>
          <wp:inline distB="114300" distT="114300" distL="114300" distR="114300">
            <wp:extent cx="5943600" cy="3340100"/>
            <wp:effectExtent b="0" l="0" r="0" t="0"/>
            <wp:docPr id="14"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00" w:lineRule="auto"/>
        <w:jc w:val="center"/>
        <w:rPr/>
      </w:pPr>
      <w:r w:rsidDel="00000000" w:rsidR="00000000" w:rsidRPr="00000000">
        <w:rPr>
          <w:i w:val="1"/>
          <w:iCs w:val="1"/>
          <w:sz w:val="18"/>
          <w:szCs w:val="18"/>
          <w:rtl w:val="0"/>
        </w:rPr>
        <w:t xml:space="preserve">Evidence M2 - the terminal showing "git switch main", "git pull --ff-only origin main" and git log with the merge commit 7862c41</w:t>
      </w:r>
      <w:r w:rsidDel="00000000" w:rsidR="00000000" w:rsidRPr="00000000">
        <w:rPr>
          <w:rtl w:val="0"/>
        </w:rPr>
      </w:r>
    </w:p>
    <w:p w:rsidR="00000000" w:rsidDel="00000000" w:rsidP="00000000" w:rsidRDefault="00000000" w:rsidRPr="00000000" w14:paraId="00000249">
      <w:pPr>
        <w:spacing w:after="200" w:lineRule="auto"/>
        <w:jc w:val="center"/>
        <w:rPr/>
      </w:pPr>
      <w:r w:rsidDel="00000000" w:rsidR="00000000" w:rsidRPr="00000000">
        <w:rPr/>
        <w:drawing>
          <wp:inline distB="114300" distT="114300" distL="114300" distR="114300">
            <wp:extent cx="5943600" cy="3340100"/>
            <wp:effectExtent b="0" l="0" r="0" t="0"/>
            <wp:docPr id="1"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00" w:lineRule="auto"/>
        <w:jc w:val="center"/>
        <w:rPr/>
      </w:pPr>
      <w:r w:rsidDel="00000000" w:rsidR="00000000" w:rsidRPr="00000000">
        <w:rPr>
          <w:i w:val="1"/>
          <w:iCs w:val="1"/>
          <w:sz w:val="18"/>
          <w:szCs w:val="18"/>
          <w:rtl w:val="0"/>
        </w:rPr>
        <w:t xml:space="preserve">Evidence M3 - the test suite output on main showing 11 passed, 61 assertions</w:t>
      </w:r>
      <w:r w:rsidDel="00000000" w:rsidR="00000000" w:rsidRPr="00000000">
        <w:rPr>
          <w:rtl w:val="0"/>
        </w:rPr>
      </w:r>
    </w:p>
    <w:p w:rsidR="00000000" w:rsidDel="00000000" w:rsidP="00000000" w:rsidRDefault="00000000" w:rsidRPr="00000000" w14:paraId="0000024B">
      <w:pPr>
        <w:pStyle w:val="Heading3"/>
        <w:rPr/>
      </w:pPr>
      <w:r w:rsidDel="00000000" w:rsidR="00000000" w:rsidRPr="00000000">
        <w:rPr>
          <w:rtl w:val="0"/>
        </w:rPr>
        <w:t xml:space="preserve">7.4 Post-resolution retest (step 25)</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 access: Student A still sees only her own records after the conflict resolution.</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Another student's denial: Student B requesting Student A's record still returns 403.</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Administrator access: status update still saves and reports success.</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Automated suite: 11 tests and 61 assertions pass on main.</w:t>
      </w:r>
    </w:p>
    <w:p w:rsidR="00000000" w:rsidDel="00000000" w:rsidP="00000000" w:rsidRDefault="00000000" w:rsidRPr="00000000" w14:paraId="00000250">
      <w:pPr>
        <w:pStyle w:val="Heading1"/>
        <w:rPr/>
      </w:pPr>
      <w:r w:rsidDel="00000000" w:rsidR="00000000" w:rsidRPr="00000000">
        <w:rPr>
          <w:rtl w:val="0"/>
        </w:rPr>
        <w:t xml:space="preserve">8. README, Dependency Audit and Secret Handling (Instructions 18 and 21, submission item 7)</w:t>
      </w:r>
    </w:p>
    <w:p w:rsidR="00000000" w:rsidDel="00000000" w:rsidP="00000000" w:rsidRDefault="00000000" w:rsidRPr="00000000" w14:paraId="00000251">
      <w:pPr>
        <w:pStyle w:val="Heading3"/>
        <w:rPr/>
      </w:pPr>
      <w:r w:rsidDel="00000000" w:rsidR="00000000" w:rsidRPr="00000000">
        <w:rPr>
          <w:rtl w:val="0"/>
        </w:rPr>
        <w:t xml:space="preserve">8.1 README content</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Driver and reviewer responsibilities and who maintains the policy, controller, routes, views and tests.</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Laboratory 3 user roles (Student, Administrator) and the four ownership rules.</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chosen denial response (403 Forbidden) and the reasoning behind it.</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Route summary table with verbs, middleware and authorization.</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Policy enforcement points, validation rules and trusted field assignment.</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Escaping, CSRF and safe error handling.</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Laboratory 1 installation and setup steps and the database name (retained as instructed).</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Laboratory 2 data schema for the requests table (retained as instructed).</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Testing steps, the manual matrix, the dependency audit and the summary of commands.</w:t>
      </w:r>
    </w:p>
    <w:p w:rsidR="00000000" w:rsidDel="00000000" w:rsidP="00000000" w:rsidRDefault="00000000" w:rsidRPr="00000000" w14:paraId="0000025B">
      <w:pPr>
        <w:pStyle w:val="Heading3"/>
        <w:rPr/>
      </w:pPr>
      <w:r w:rsidDel="00000000" w:rsidR="00000000" w:rsidRPr="00000000">
        <w:rPr>
          <w:rtl w:val="0"/>
        </w:rPr>
        <w:t xml:space="preserve">8.2 Dependency audit</w:t>
      </w:r>
    </w:p>
    <w:tbl>
      <w:tblPr>
        <w:tblStyle w:val="Table2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25C">
            <w:pPr>
              <w:spacing w:after="0" w:line="276" w:lineRule="auto"/>
              <w:rPr>
                <w:b w:val="1"/>
                <w:bCs w:val="1"/>
                <w:color w:val="ffffff"/>
                <w:sz w:val="19"/>
                <w:szCs w:val="19"/>
              </w:rPr>
            </w:pPr>
            <w:r w:rsidDel="00000000" w:rsidR="00000000" w:rsidRPr="00000000">
              <w:rPr>
                <w:rtl w:val="0"/>
              </w:rPr>
            </w:r>
          </w:p>
          <w:p w:rsidR="00000000" w:rsidDel="00000000" w:rsidP="00000000" w:rsidRDefault="00000000" w:rsidRPr="00000000" w14:paraId="0000025D">
            <w:pPr>
              <w:spacing w:after="0" w:line="276" w:lineRule="auto"/>
              <w:rPr>
                <w:b w:val="1"/>
                <w:bCs w:val="1"/>
                <w:color w:val="ffffff"/>
                <w:sz w:val="19"/>
                <w:szCs w:val="19"/>
              </w:rPr>
            </w:pPr>
            <w:r w:rsidDel="00000000" w:rsidR="00000000" w:rsidRPr="00000000">
              <w:rPr>
                <w:b w:val="1"/>
                <w:bCs w:val="1"/>
                <w:color w:val="ffffff"/>
                <w:sz w:val="19"/>
                <w:szCs w:val="19"/>
                <w:rtl w:val="0"/>
              </w:rPr>
              <w:t xml:space="preserve">Command</w:t>
            </w:r>
          </w:p>
          <w:p w:rsidR="00000000" w:rsidDel="00000000" w:rsidP="00000000" w:rsidRDefault="00000000" w:rsidRPr="00000000" w14:paraId="0000025E">
            <w:pPr>
              <w:spacing w:after="0" w:line="276" w:lineRule="auto"/>
              <w:rPr>
                <w:b w:val="1"/>
                <w:bCs w:val="1"/>
                <w:color w:val="ffffff"/>
                <w:sz w:val="19"/>
                <w:szCs w:val="19"/>
              </w:rPr>
            </w:pPr>
            <w:r w:rsidDel="00000000" w:rsidR="00000000" w:rsidRPr="00000000">
              <w:rPr>
                <w:rtl w:val="0"/>
              </w:rPr>
            </w:r>
          </w:p>
        </w:tc>
        <w:tc>
          <w:tcPr>
            <w:shd w:fill="1f3864" w:val="clear"/>
          </w:tcPr>
          <w:p w:rsidR="00000000" w:rsidDel="00000000" w:rsidP="00000000" w:rsidRDefault="00000000" w:rsidRPr="00000000" w14:paraId="0000025F">
            <w:pPr>
              <w:spacing w:after="0" w:line="276" w:lineRule="auto"/>
              <w:rPr>
                <w:b w:val="1"/>
                <w:bCs w:val="1"/>
                <w:color w:val="ffffff"/>
                <w:sz w:val="19"/>
                <w:szCs w:val="19"/>
              </w:rPr>
            </w:pPr>
            <w:r w:rsidDel="00000000" w:rsidR="00000000" w:rsidRPr="00000000">
              <w:rPr>
                <w:rtl w:val="0"/>
              </w:rPr>
            </w:r>
          </w:p>
          <w:p w:rsidR="00000000" w:rsidDel="00000000" w:rsidP="00000000" w:rsidRDefault="00000000" w:rsidRPr="00000000" w14:paraId="00000260">
            <w:pPr>
              <w:spacing w:after="0" w:line="276" w:lineRule="auto"/>
              <w:rPr/>
            </w:pPr>
            <w:r w:rsidDel="00000000" w:rsidR="00000000" w:rsidRPr="00000000">
              <w:rPr>
                <w:b w:val="1"/>
                <w:bCs w:val="1"/>
                <w:color w:val="ffffff"/>
                <w:sz w:val="19"/>
                <w:szCs w:val="19"/>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261">
            <w:pPr>
              <w:spacing w:after="0" w:line="276" w:lineRule="auto"/>
              <w:rPr/>
            </w:pPr>
            <w:r w:rsidDel="00000000" w:rsidR="00000000" w:rsidRPr="00000000">
              <w:rPr>
                <w:sz w:val="19"/>
                <w:szCs w:val="19"/>
                <w:rtl w:val="0"/>
              </w:rPr>
              <w:t xml:space="preserve">composer audit</w:t>
            </w:r>
            <w:r w:rsidDel="00000000" w:rsidR="00000000" w:rsidRPr="00000000">
              <w:rPr>
                <w:rtl w:val="0"/>
              </w:rPr>
            </w:r>
          </w:p>
        </w:tc>
        <w:tc>
          <w:tcPr/>
          <w:p w:rsidR="00000000" w:rsidDel="00000000" w:rsidP="00000000" w:rsidRDefault="00000000" w:rsidRPr="00000000" w14:paraId="00000262">
            <w:pPr>
              <w:spacing w:after="0" w:line="276" w:lineRule="auto"/>
              <w:rPr/>
            </w:pPr>
            <w:r w:rsidDel="00000000" w:rsidR="00000000" w:rsidRPr="00000000">
              <w:rPr>
                <w:sz w:val="19"/>
                <w:szCs w:val="19"/>
                <w:rtl w:val="0"/>
              </w:rPr>
              <w:t xml:space="preserve">No known vulnerabilities reported - clean.</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0" w:line="276" w:lineRule="auto"/>
              <w:rPr/>
            </w:pPr>
            <w:r w:rsidDel="00000000" w:rsidR="00000000" w:rsidRPr="00000000">
              <w:rPr>
                <w:sz w:val="19"/>
                <w:szCs w:val="19"/>
                <w:rtl w:val="0"/>
              </w:rPr>
              <w:t xml:space="preserve">npm audit</w:t>
            </w:r>
            <w:r w:rsidDel="00000000" w:rsidR="00000000" w:rsidRPr="00000000">
              <w:rPr>
                <w:rtl w:val="0"/>
              </w:rPr>
            </w:r>
          </w:p>
        </w:tc>
        <w:tc>
          <w:tcPr/>
          <w:p w:rsidR="00000000" w:rsidDel="00000000" w:rsidP="00000000" w:rsidRDefault="00000000" w:rsidRPr="00000000" w14:paraId="00000264">
            <w:pPr>
              <w:spacing w:after="0" w:line="276" w:lineRule="auto"/>
              <w:rPr/>
            </w:pPr>
            <w:r w:rsidDel="00000000" w:rsidR="00000000" w:rsidRPr="00000000">
              <w:rPr>
                <w:sz w:val="19"/>
                <w:szCs w:val="19"/>
                <w:rtl w:val="0"/>
              </w:rPr>
              <w:t xml:space="preserve">2 critical advisories, both in development-only tooling reached concurrently via shell-quote. They do not affect the production bundle served to users.</w:t>
            </w:r>
            <w:r w:rsidDel="00000000" w:rsidR="00000000" w:rsidRPr="00000000">
              <w:rPr>
                <w:rtl w:val="0"/>
              </w:rPr>
            </w:r>
          </w:p>
        </w:tc>
      </w:tr>
      <w:tr>
        <w:trPr>
          <w:cantSplit w:val="0"/>
          <w:tblHeader w:val="0"/>
        </w:trPr>
        <w:tc>
          <w:tcPr/>
          <w:p w:rsidR="00000000" w:rsidDel="00000000" w:rsidP="00000000" w:rsidRDefault="00000000" w:rsidRPr="00000000" w14:paraId="00000265">
            <w:pPr>
              <w:spacing w:after="0" w:line="276" w:lineRule="auto"/>
              <w:rPr/>
            </w:pPr>
            <w:r w:rsidDel="00000000" w:rsidR="00000000" w:rsidRPr="00000000">
              <w:rPr>
                <w:sz w:val="19"/>
                <w:szCs w:val="19"/>
                <w:rtl w:val="0"/>
              </w:rPr>
              <w:t xml:space="preserve">Action taken</w:t>
            </w:r>
            <w:r w:rsidDel="00000000" w:rsidR="00000000" w:rsidRPr="00000000">
              <w:rPr>
                <w:rtl w:val="0"/>
              </w:rPr>
            </w:r>
          </w:p>
        </w:tc>
        <w:tc>
          <w:tcPr/>
          <w:p w:rsidR="00000000" w:rsidDel="00000000" w:rsidP="00000000" w:rsidRDefault="00000000" w:rsidRPr="00000000" w14:paraId="00000266">
            <w:pPr>
              <w:spacing w:after="0" w:line="276" w:lineRule="auto"/>
              <w:rPr/>
            </w:pPr>
            <w:r w:rsidDel="00000000" w:rsidR="00000000" w:rsidRPr="00000000">
              <w:rPr>
                <w:sz w:val="19"/>
                <w:szCs w:val="19"/>
                <w:rtl w:val="0"/>
              </w:rPr>
              <w:t xml:space="preserve">No dependency was upgraded or removed without review before the submission deadline. The advisories are documented here rather than silently ignored, and the recommendation is to upgrade the development toolchain in a follow-up change with its own review.</w:t>
            </w:r>
            <w:r w:rsidDel="00000000" w:rsidR="00000000" w:rsidRPr="00000000">
              <w:rPr>
                <w:rtl w:val="0"/>
              </w:rPr>
            </w:r>
          </w:p>
        </w:tc>
      </w:tr>
    </w:tbl>
    <w:p w:rsidR="00000000" w:rsidDel="00000000" w:rsidP="00000000" w:rsidRDefault="00000000" w:rsidRPr="00000000" w14:paraId="00000267">
      <w:pPr>
        <w:spacing w:after="200" w:lineRule="auto"/>
        <w:jc w:val="left"/>
        <w:rPr/>
      </w:pPr>
      <w:r w:rsidDel="00000000" w:rsidR="00000000" w:rsidRPr="00000000">
        <w:rPr>
          <w:rtl w:val="0"/>
        </w:rPr>
      </w:r>
    </w:p>
    <w:p w:rsidR="00000000" w:rsidDel="00000000" w:rsidP="00000000" w:rsidRDefault="00000000" w:rsidRPr="00000000" w14:paraId="00000268">
      <w:pPr>
        <w:pStyle w:val="Heading3"/>
        <w:rPr/>
      </w:pPr>
      <w:r w:rsidDel="00000000" w:rsidR="00000000" w:rsidRPr="00000000">
        <w:rPr>
          <w:rtl w:val="0"/>
        </w:rPr>
        <w:t xml:space="preserve">8.3 Exposed secret response</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 is not tracked: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git ls-files returns no .env entry, so the live configuration file has never been committed.</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.env.example is committed: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 documents the required keys without any real value.</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credentials in this report: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account labels and request IDs are recorded without passwords, tokens or .env contents, as required by instruction 3.</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access token shared: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reviewer used her own GitHub account with collaborator access (instruction 6).</w:t>
      </w:r>
    </w:p>
    <w:p w:rsidR="00000000" w:rsidDel="00000000" w:rsidP="00000000" w:rsidRDefault="00000000" w:rsidRPr="00000000" w14:paraId="0000026D">
      <w:pPr>
        <w:pStyle w:val="Heading1"/>
        <w:rPr/>
      </w:pPr>
      <w:r w:rsidDel="00000000" w:rsidR="00000000" w:rsidRPr="00000000">
        <w:rPr>
          <w:rtl w:val="0"/>
        </w:rPr>
        <w:t xml:space="preserve">9. Links and Commit SHAs (Submission item 8)</w:t>
      </w:r>
    </w:p>
    <w:tbl>
      <w:tblPr>
        <w:tblStyle w:val="Table2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26E">
            <w:pPr>
              <w:spacing w:after="0" w:line="276" w:lineRule="auto"/>
              <w:rPr>
                <w:b w:val="1"/>
                <w:bCs w:val="1"/>
                <w:color w:val="ffffff"/>
                <w:sz w:val="19"/>
                <w:szCs w:val="19"/>
              </w:rPr>
            </w:pPr>
            <w:r w:rsidDel="00000000" w:rsidR="00000000" w:rsidRPr="00000000">
              <w:rPr>
                <w:rtl w:val="0"/>
              </w:rPr>
            </w:r>
          </w:p>
          <w:p w:rsidR="00000000" w:rsidDel="00000000" w:rsidP="00000000" w:rsidRDefault="00000000" w:rsidRPr="00000000" w14:paraId="0000026F">
            <w:pPr>
              <w:spacing w:after="0" w:line="276" w:lineRule="auto"/>
              <w:rPr>
                <w:b w:val="1"/>
                <w:bCs w:val="1"/>
                <w:color w:val="ffffff"/>
                <w:sz w:val="19"/>
                <w:szCs w:val="19"/>
              </w:rPr>
            </w:pPr>
            <w:r w:rsidDel="00000000" w:rsidR="00000000" w:rsidRPr="00000000">
              <w:rPr>
                <w:b w:val="1"/>
                <w:bCs w:val="1"/>
                <w:color w:val="ffffff"/>
                <w:sz w:val="19"/>
                <w:szCs w:val="19"/>
                <w:rtl w:val="0"/>
              </w:rPr>
              <w:t xml:space="preserve">Item</w:t>
            </w:r>
          </w:p>
          <w:p w:rsidR="00000000" w:rsidDel="00000000" w:rsidP="00000000" w:rsidRDefault="00000000" w:rsidRPr="00000000" w14:paraId="00000270">
            <w:pPr>
              <w:spacing w:after="0" w:line="276" w:lineRule="auto"/>
              <w:rPr>
                <w:b w:val="1"/>
                <w:bCs w:val="1"/>
                <w:color w:val="ffffff"/>
                <w:sz w:val="19"/>
                <w:szCs w:val="19"/>
              </w:rPr>
            </w:pPr>
            <w:r w:rsidDel="00000000" w:rsidR="00000000" w:rsidRPr="00000000">
              <w:rPr>
                <w:rtl w:val="0"/>
              </w:rPr>
            </w:r>
          </w:p>
        </w:tc>
        <w:tc>
          <w:tcPr>
            <w:shd w:fill="1f3864" w:val="clear"/>
          </w:tcPr>
          <w:p w:rsidR="00000000" w:rsidDel="00000000" w:rsidP="00000000" w:rsidRDefault="00000000" w:rsidRPr="00000000" w14:paraId="00000271">
            <w:pPr>
              <w:spacing w:after="0" w:line="276" w:lineRule="auto"/>
              <w:rPr>
                <w:b w:val="1"/>
                <w:bCs w:val="1"/>
                <w:color w:val="ffffff"/>
                <w:sz w:val="19"/>
                <w:szCs w:val="19"/>
              </w:rPr>
            </w:pPr>
            <w:r w:rsidDel="00000000" w:rsidR="00000000" w:rsidRPr="00000000">
              <w:rPr>
                <w:rtl w:val="0"/>
              </w:rPr>
            </w:r>
          </w:p>
          <w:p w:rsidR="00000000" w:rsidDel="00000000" w:rsidP="00000000" w:rsidRDefault="00000000" w:rsidRPr="00000000" w14:paraId="00000272">
            <w:pPr>
              <w:spacing w:after="0" w:line="276" w:lineRule="auto"/>
              <w:rPr/>
            </w:pPr>
            <w:r w:rsidDel="00000000" w:rsidR="00000000" w:rsidRPr="00000000">
              <w:rPr>
                <w:b w:val="1"/>
                <w:bCs w:val="1"/>
                <w:color w:val="ffffff"/>
                <w:sz w:val="19"/>
                <w:szCs w:val="19"/>
                <w:rtl w:val="0"/>
              </w:rPr>
              <w:t xml:space="preserve">Link or value</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0" w:line="276" w:lineRule="auto"/>
              <w:rPr/>
            </w:pPr>
            <w:r w:rsidDel="00000000" w:rsidR="00000000" w:rsidRPr="00000000">
              <w:rPr>
                <w:sz w:val="19"/>
                <w:szCs w:val="19"/>
                <w:rtl w:val="0"/>
              </w:rPr>
              <w:t xml:space="preserve">Repository</w:t>
            </w:r>
            <w:r w:rsidDel="00000000" w:rsidR="00000000" w:rsidRPr="00000000">
              <w:rPr>
                <w:rtl w:val="0"/>
              </w:rPr>
            </w:r>
          </w:p>
        </w:tc>
        <w:tc>
          <w:tcPr/>
          <w:p w:rsidR="00000000" w:rsidDel="00000000" w:rsidP="00000000" w:rsidRDefault="00000000" w:rsidRPr="00000000" w14:paraId="00000274">
            <w:pPr>
              <w:spacing w:after="0" w:line="276" w:lineRule="auto"/>
              <w:rPr/>
            </w:pPr>
            <w:r w:rsidDel="00000000" w:rsidR="00000000" w:rsidRPr="00000000">
              <w:rPr>
                <w:sz w:val="19"/>
                <w:szCs w:val="19"/>
                <w:rtl w:val="0"/>
              </w:rPr>
              <w:t xml:space="preserve">https://github.com/guraycha03/document-request-system</w:t>
            </w:r>
            <w:r w:rsidDel="00000000" w:rsidR="00000000" w:rsidRPr="00000000">
              <w:rPr>
                <w:rtl w:val="0"/>
              </w:rPr>
            </w:r>
          </w:p>
        </w:tc>
      </w:tr>
      <w:tr>
        <w:trPr>
          <w:cantSplit w:val="0"/>
          <w:tblHeader w:val="0"/>
        </w:trPr>
        <w:tc>
          <w:tcPr/>
          <w:p w:rsidR="00000000" w:rsidDel="00000000" w:rsidP="00000000" w:rsidRDefault="00000000" w:rsidRPr="00000000" w14:paraId="00000275">
            <w:pPr>
              <w:spacing w:after="0" w:line="276" w:lineRule="auto"/>
              <w:rPr/>
            </w:pPr>
            <w:r w:rsidDel="00000000" w:rsidR="00000000" w:rsidRPr="00000000">
              <w:rPr>
                <w:sz w:val="19"/>
                <w:szCs w:val="19"/>
                <w:rtl w:val="0"/>
              </w:rPr>
              <w:t xml:space="preserve">Issue</w:t>
            </w:r>
            <w:r w:rsidDel="00000000" w:rsidR="00000000" w:rsidRPr="00000000">
              <w:rPr>
                <w:rtl w:val="0"/>
              </w:rPr>
            </w:r>
          </w:p>
        </w:tc>
        <w:tc>
          <w:tcPr/>
          <w:p w:rsidR="00000000" w:rsidDel="00000000" w:rsidP="00000000" w:rsidRDefault="00000000" w:rsidRPr="00000000" w14:paraId="00000276">
            <w:pPr>
              <w:spacing w:after="0" w:line="276" w:lineRule="auto"/>
              <w:rPr/>
            </w:pPr>
            <w:r w:rsidDel="00000000" w:rsidR="00000000" w:rsidRPr="00000000">
              <w:rPr>
                <w:sz w:val="19"/>
                <w:szCs w:val="19"/>
                <w:rtl w:val="0"/>
              </w:rPr>
              <w:t xml:space="preserve">https://github.com/guraycha03/document-request-system/issues/1</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0" w:line="276" w:lineRule="auto"/>
              <w:rPr/>
            </w:pPr>
            <w:r w:rsidDel="00000000" w:rsidR="00000000" w:rsidRPr="00000000">
              <w:rPr>
                <w:sz w:val="19"/>
                <w:szCs w:val="19"/>
                <w:rtl w:val="0"/>
              </w:rPr>
              <w:t xml:space="preserve">Pull request</w:t>
            </w:r>
            <w:r w:rsidDel="00000000" w:rsidR="00000000" w:rsidRPr="00000000">
              <w:rPr>
                <w:rtl w:val="0"/>
              </w:rPr>
            </w:r>
          </w:p>
        </w:tc>
        <w:tc>
          <w:tcPr/>
          <w:p w:rsidR="00000000" w:rsidDel="00000000" w:rsidP="00000000" w:rsidRDefault="00000000" w:rsidRPr="00000000" w14:paraId="00000278">
            <w:pPr>
              <w:spacing w:after="0" w:line="276" w:lineRule="auto"/>
              <w:rPr/>
            </w:pPr>
            <w:r w:rsidDel="00000000" w:rsidR="00000000" w:rsidRPr="00000000">
              <w:rPr>
                <w:sz w:val="19"/>
                <w:szCs w:val="19"/>
                <w:rtl w:val="0"/>
              </w:rPr>
              <w:t xml:space="preserve">https://github.com/guraycha03/document-request-system/pull/2</w:t>
            </w:r>
            <w:r w:rsidDel="00000000" w:rsidR="00000000" w:rsidRPr="00000000">
              <w:rPr>
                <w:rtl w:val="0"/>
              </w:rPr>
            </w:r>
          </w:p>
        </w:tc>
      </w:tr>
      <w:tr>
        <w:trPr>
          <w:cantSplit w:val="0"/>
          <w:tblHeader w:val="0"/>
        </w:trPr>
        <w:tc>
          <w:tcPr/>
          <w:p w:rsidR="00000000" w:rsidDel="00000000" w:rsidP="00000000" w:rsidRDefault="00000000" w:rsidRPr="00000000" w14:paraId="00000279">
            <w:pPr>
              <w:spacing w:after="0" w:line="276" w:lineRule="auto"/>
              <w:rPr/>
            </w:pPr>
            <w:r w:rsidDel="00000000" w:rsidR="00000000" w:rsidRPr="00000000">
              <w:rPr>
                <w:sz w:val="19"/>
                <w:szCs w:val="19"/>
                <w:rtl w:val="0"/>
              </w:rPr>
              <w:t xml:space="preserve">Preparation commit</w:t>
            </w:r>
            <w:r w:rsidDel="00000000" w:rsidR="00000000" w:rsidRPr="00000000">
              <w:rPr>
                <w:rtl w:val="0"/>
              </w:rPr>
            </w:r>
          </w:p>
        </w:tc>
        <w:tc>
          <w:tcPr/>
          <w:p w:rsidR="00000000" w:rsidDel="00000000" w:rsidP="00000000" w:rsidRDefault="00000000" w:rsidRPr="00000000" w14:paraId="0000027A">
            <w:pPr>
              <w:spacing w:after="0" w:line="276" w:lineRule="auto"/>
              <w:rPr/>
            </w:pPr>
            <w:r w:rsidDel="00000000" w:rsidR="00000000" w:rsidRPr="00000000">
              <w:rPr>
                <w:sz w:val="19"/>
                <w:szCs w:val="19"/>
                <w:rtl w:val="0"/>
              </w:rPr>
              <w:t xml:space="preserve">8aa992a7f35d9a4678801fa827b8b526253f5945</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0" w:line="276" w:lineRule="auto"/>
              <w:rPr/>
            </w:pPr>
            <w:r w:rsidDel="00000000" w:rsidR="00000000" w:rsidRPr="00000000">
              <w:rPr>
                <w:sz w:val="19"/>
                <w:szCs w:val="19"/>
                <w:rtl w:val="0"/>
              </w:rPr>
              <w:t xml:space="preserve">Final reviewed commit</w:t>
            </w:r>
            <w:r w:rsidDel="00000000" w:rsidR="00000000" w:rsidRPr="00000000">
              <w:rPr>
                <w:rtl w:val="0"/>
              </w:rPr>
            </w:r>
          </w:p>
        </w:tc>
        <w:tc>
          <w:tcPr/>
          <w:p w:rsidR="00000000" w:rsidDel="00000000" w:rsidP="00000000" w:rsidRDefault="00000000" w:rsidRPr="00000000" w14:paraId="0000027C">
            <w:pPr>
              <w:spacing w:after="0" w:line="276" w:lineRule="auto"/>
              <w:rPr/>
            </w:pPr>
            <w:r w:rsidDel="00000000" w:rsidR="00000000" w:rsidRPr="00000000">
              <w:rPr>
                <w:sz w:val="19"/>
                <w:szCs w:val="19"/>
                <w:rtl w:val="0"/>
              </w:rPr>
              <w:t xml:space="preserve">b429b1b767c93aac309c0a748e7d2896a7c6fe1c</w:t>
            </w:r>
            <w:r w:rsidDel="00000000" w:rsidR="00000000" w:rsidRPr="00000000">
              <w:rPr>
                <w:rtl w:val="0"/>
              </w:rPr>
            </w:r>
          </w:p>
        </w:tc>
      </w:tr>
      <w:tr>
        <w:trPr>
          <w:cantSplit w:val="0"/>
          <w:tblHeader w:val="0"/>
        </w:trPr>
        <w:tc>
          <w:tcPr/>
          <w:p w:rsidR="00000000" w:rsidDel="00000000" w:rsidP="00000000" w:rsidRDefault="00000000" w:rsidRPr="00000000" w14:paraId="0000027D">
            <w:pPr>
              <w:spacing w:after="0" w:line="276" w:lineRule="auto"/>
              <w:rPr/>
            </w:pPr>
            <w:r w:rsidDel="00000000" w:rsidR="00000000" w:rsidRPr="00000000">
              <w:rPr>
                <w:sz w:val="19"/>
                <w:szCs w:val="19"/>
                <w:rtl w:val="0"/>
              </w:rPr>
              <w:t xml:space="preserve">Merge commit</w:t>
            </w:r>
            <w:r w:rsidDel="00000000" w:rsidR="00000000" w:rsidRPr="00000000">
              <w:rPr>
                <w:rtl w:val="0"/>
              </w:rPr>
            </w:r>
          </w:p>
        </w:tc>
        <w:tc>
          <w:tcPr/>
          <w:p w:rsidR="00000000" w:rsidDel="00000000" w:rsidP="00000000" w:rsidRDefault="00000000" w:rsidRPr="00000000" w14:paraId="0000027E">
            <w:pPr>
              <w:spacing w:after="0" w:line="276" w:lineRule="auto"/>
              <w:rPr/>
            </w:pPr>
            <w:r w:rsidDel="00000000" w:rsidR="00000000" w:rsidRPr="00000000">
              <w:rPr>
                <w:sz w:val="19"/>
                <w:szCs w:val="19"/>
                <w:rtl w:val="0"/>
              </w:rPr>
              <w:t xml:space="preserve">7862c41b20c191dc53c855eeba57d4cded36815d</w:t>
            </w:r>
            <w:r w:rsidDel="00000000" w:rsidR="00000000" w:rsidRPr="00000000">
              <w:rPr>
                <w:rtl w:val="0"/>
              </w:rPr>
            </w:r>
          </w:p>
        </w:tc>
      </w:tr>
      <w:tr>
        <w:trPr>
          <w:cantSplit w:val="0"/>
          <w:tblHeader w:val="0"/>
        </w:trPr>
        <w:tc>
          <w:tcPr/>
          <w:p w:rsidR="00000000" w:rsidDel="00000000" w:rsidP="00000000" w:rsidRDefault="00000000" w:rsidRPr="00000000" w14:paraId="0000027F">
            <w:pPr>
              <w:spacing w:after="0" w:line="276" w:lineRule="auto"/>
              <w:rPr/>
            </w:pPr>
            <w:r w:rsidDel="00000000" w:rsidR="00000000" w:rsidRPr="00000000">
              <w:rPr>
                <w:sz w:val="19"/>
                <w:szCs w:val="19"/>
                <w:rtl w:val="0"/>
              </w:rPr>
              <w:t xml:space="preserve">Reproducibility check</w:t>
            </w:r>
            <w:r w:rsidDel="00000000" w:rsidR="00000000" w:rsidRPr="00000000">
              <w:rPr>
                <w:rtl w:val="0"/>
              </w:rPr>
            </w:r>
          </w:p>
        </w:tc>
        <w:tc>
          <w:tcPr/>
          <w:p w:rsidR="00000000" w:rsidDel="00000000" w:rsidP="00000000" w:rsidRDefault="00000000" w:rsidRPr="00000000" w14:paraId="00000280">
            <w:pPr>
              <w:spacing w:after="0" w:line="276" w:lineRule="auto"/>
              <w:rPr/>
            </w:pPr>
            <w:r w:rsidDel="00000000" w:rsidR="00000000" w:rsidRPr="00000000">
              <w:rPr>
                <w:sz w:val="19"/>
                <w:szCs w:val="19"/>
                <w:rtl w:val="0"/>
              </w:rPr>
              <w:t xml:space="preserve">git clone, composer install, npm install &amp;&amp; npm run build, .env setup, php artisan migrate, php artisan test - 11 tests pass</w:t>
            </w:r>
            <w:r w:rsidDel="00000000" w:rsidR="00000000" w:rsidRPr="00000000">
              <w:rPr>
                <w:rtl w:val="0"/>
              </w:rPr>
            </w:r>
          </w:p>
        </w:tc>
      </w:tr>
    </w:tbl>
    <w:p w:rsidR="00000000" w:rsidDel="00000000" w:rsidP="00000000" w:rsidRDefault="00000000" w:rsidRPr="00000000" w14:paraId="00000281">
      <w:pPr>
        <w:spacing w:after="80" w:lineRule="auto"/>
        <w:rPr/>
      </w:pPr>
      <w:r w:rsidDel="00000000" w:rsidR="00000000" w:rsidRPr="00000000">
        <w:rPr>
          <w:rtl w:val="0"/>
        </w:rPr>
      </w:r>
    </w:p>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rPr/>
      </w:pPr>
      <w:r w:rsidDel="00000000" w:rsidR="00000000" w:rsidRPr="00000000">
        <w:rPr>
          <w:rtl w:val="0"/>
        </w:rPr>
        <w:t xml:space="preserve">10. Step-by-Step Record of Laboratory 3</w:t>
      </w:r>
    </w:p>
    <w:p w:rsidR="00000000" w:rsidDel="00000000" w:rsidP="00000000" w:rsidRDefault="00000000" w:rsidRPr="00000000" w14:paraId="00000284">
      <w:pPr>
        <w:spacing w:after="120" w:lineRule="auto"/>
        <w:rPr/>
      </w:pPr>
      <w:r w:rsidDel="00000000" w:rsidR="00000000" w:rsidRPr="00000000">
        <w:rPr>
          <w:b w:val="0"/>
          <w:bCs w:val="0"/>
          <w:i w:val="1"/>
          <w:iCs w:val="1"/>
          <w:sz w:val="19"/>
          <w:szCs w:val="19"/>
          <w:rtl w:val="0"/>
        </w:rPr>
        <w:t xml:space="preserve">Each numbered instruction from the laboratory sheet and what was actually done to satisfy it.</w:t>
      </w:r>
      <w:r w:rsidDel="00000000" w:rsidR="00000000" w:rsidRPr="00000000">
        <w:rPr>
          <w:rtl w:val="0"/>
        </w:rPr>
      </w:r>
    </w:p>
    <w:tbl>
      <w:tblPr>
        <w:tblStyle w:val="Table2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285">
            <w:pPr>
              <w:spacing w:after="0" w:line="276" w:lineRule="auto"/>
              <w:rPr>
                <w:b w:val="1"/>
                <w:bCs w:val="1"/>
                <w:color w:val="ffffff"/>
                <w:sz w:val="16"/>
                <w:szCs w:val="16"/>
              </w:rPr>
            </w:pPr>
            <w:r w:rsidDel="00000000" w:rsidR="00000000" w:rsidRPr="00000000">
              <w:rPr>
                <w:rtl w:val="0"/>
              </w:rPr>
            </w:r>
          </w:p>
          <w:p w:rsidR="00000000" w:rsidDel="00000000" w:rsidP="00000000" w:rsidRDefault="00000000" w:rsidRPr="00000000" w14:paraId="00000286">
            <w:pPr>
              <w:spacing w:after="0" w:line="276" w:lineRule="auto"/>
              <w:rPr>
                <w:b w:val="1"/>
                <w:bCs w:val="1"/>
                <w:color w:val="ffffff"/>
                <w:sz w:val="16"/>
                <w:szCs w:val="16"/>
              </w:rPr>
            </w:pPr>
            <w:r w:rsidDel="00000000" w:rsidR="00000000" w:rsidRPr="00000000">
              <w:rPr>
                <w:b w:val="1"/>
                <w:bCs w:val="1"/>
                <w:color w:val="ffffff"/>
                <w:sz w:val="16"/>
                <w:szCs w:val="16"/>
                <w:rtl w:val="0"/>
              </w:rPr>
              <w:t xml:space="preserve">Step</w:t>
            </w:r>
          </w:p>
          <w:p w:rsidR="00000000" w:rsidDel="00000000" w:rsidP="00000000" w:rsidRDefault="00000000" w:rsidRPr="00000000" w14:paraId="00000287">
            <w:pPr>
              <w:spacing w:after="0" w:line="276" w:lineRule="auto"/>
              <w:rPr>
                <w:b w:val="1"/>
                <w:bCs w:val="1"/>
                <w:color w:val="ffffff"/>
                <w:sz w:val="16"/>
                <w:szCs w:val="16"/>
              </w:rPr>
            </w:pPr>
            <w:r w:rsidDel="00000000" w:rsidR="00000000" w:rsidRPr="00000000">
              <w:rPr>
                <w:rtl w:val="0"/>
              </w:rPr>
            </w:r>
          </w:p>
        </w:tc>
        <w:tc>
          <w:tcPr>
            <w:shd w:fill="1f3864" w:val="clear"/>
          </w:tcPr>
          <w:p w:rsidR="00000000" w:rsidDel="00000000" w:rsidP="00000000" w:rsidRDefault="00000000" w:rsidRPr="00000000" w14:paraId="00000288">
            <w:pPr>
              <w:spacing w:after="0" w:line="276" w:lineRule="auto"/>
              <w:rPr>
                <w:b w:val="1"/>
                <w:bCs w:val="1"/>
                <w:color w:val="ffffff"/>
                <w:sz w:val="16"/>
                <w:szCs w:val="16"/>
              </w:rPr>
            </w:pPr>
            <w:r w:rsidDel="00000000" w:rsidR="00000000" w:rsidRPr="00000000">
              <w:rPr>
                <w:rtl w:val="0"/>
              </w:rPr>
            </w:r>
          </w:p>
          <w:p w:rsidR="00000000" w:rsidDel="00000000" w:rsidP="00000000" w:rsidRDefault="00000000" w:rsidRPr="00000000" w14:paraId="00000289">
            <w:pPr>
              <w:spacing w:after="0" w:line="276" w:lineRule="auto"/>
              <w:rPr/>
            </w:pPr>
            <w:r w:rsidDel="00000000" w:rsidR="00000000" w:rsidRPr="00000000">
              <w:rPr>
                <w:b w:val="1"/>
                <w:bCs w:val="1"/>
                <w:color w:val="ffffff"/>
                <w:sz w:val="16"/>
                <w:szCs w:val="16"/>
                <w:rtl w:val="0"/>
              </w:rPr>
              <w:t xml:space="preserve">Instruction</w:t>
            </w:r>
            <w:r w:rsidDel="00000000" w:rsidR="00000000" w:rsidRPr="00000000">
              <w:rPr>
                <w:rtl w:val="0"/>
              </w:rPr>
            </w:r>
          </w:p>
        </w:tc>
        <w:tc>
          <w:tcPr>
            <w:shd w:fill="1f3864" w:val="clear"/>
          </w:tcPr>
          <w:p w:rsidR="00000000" w:rsidDel="00000000" w:rsidP="00000000" w:rsidRDefault="00000000" w:rsidRPr="00000000" w14:paraId="0000028A">
            <w:pPr>
              <w:spacing w:after="0" w:line="276" w:lineRule="auto"/>
              <w:rPr>
                <w:b w:val="1"/>
                <w:bCs w:val="1"/>
                <w:color w:val="ffffff"/>
                <w:sz w:val="16"/>
                <w:szCs w:val="16"/>
              </w:rPr>
            </w:pPr>
            <w:r w:rsidDel="00000000" w:rsidR="00000000" w:rsidRPr="00000000">
              <w:rPr>
                <w:rtl w:val="0"/>
              </w:rPr>
            </w:r>
          </w:p>
          <w:p w:rsidR="00000000" w:rsidDel="00000000" w:rsidP="00000000" w:rsidRDefault="00000000" w:rsidRPr="00000000" w14:paraId="0000028B">
            <w:pPr>
              <w:spacing w:after="0" w:line="276" w:lineRule="auto"/>
              <w:rPr/>
            </w:pPr>
            <w:r w:rsidDel="00000000" w:rsidR="00000000" w:rsidRPr="00000000">
              <w:rPr>
                <w:b w:val="1"/>
                <w:bCs w:val="1"/>
                <w:color w:val="ffffff"/>
                <w:sz w:val="16"/>
                <w:szCs w:val="16"/>
                <w:rtl w:val="0"/>
              </w:rPr>
              <w:t xml:space="preserve">What was done</w:t>
            </w:r>
            <w:r w:rsidDel="00000000" w:rsidR="00000000" w:rsidRPr="00000000">
              <w:rPr>
                <w:rtl w:val="0"/>
              </w:rPr>
            </w:r>
          </w:p>
        </w:tc>
      </w:tr>
      <w:tr>
        <w:trPr>
          <w:cantSplit w:val="0"/>
          <w:tblHeader w:val="0"/>
        </w:trPr>
        <w:tc>
          <w:tcPr/>
          <w:p w:rsidR="00000000" w:rsidDel="00000000" w:rsidP="00000000" w:rsidRDefault="00000000" w:rsidRPr="00000000" w14:paraId="0000028C">
            <w:pPr>
              <w:spacing w:after="0" w:line="276" w:lineRule="auto"/>
              <w:rPr/>
            </w:pPr>
            <w:r w:rsidDel="00000000" w:rsidR="00000000" w:rsidRPr="00000000">
              <w:rPr>
                <w:sz w:val="16"/>
                <w:szCs w:val="16"/>
                <w:rtl w:val="0"/>
              </w:rPr>
              <w:t xml:space="preserve">1</w:t>
            </w:r>
            <w:r w:rsidDel="00000000" w:rsidR="00000000" w:rsidRPr="00000000">
              <w:rPr>
                <w:rtl w:val="0"/>
              </w:rPr>
            </w:r>
          </w:p>
        </w:tc>
        <w:tc>
          <w:tcPr/>
          <w:p w:rsidR="00000000" w:rsidDel="00000000" w:rsidP="00000000" w:rsidRDefault="00000000" w:rsidRPr="00000000" w14:paraId="0000028D">
            <w:pPr>
              <w:spacing w:after="0" w:line="276" w:lineRule="auto"/>
              <w:rPr/>
            </w:pPr>
            <w:r w:rsidDel="00000000" w:rsidR="00000000" w:rsidRPr="00000000">
              <w:rPr>
                <w:sz w:val="16"/>
                <w:szCs w:val="16"/>
                <w:rtl w:val="0"/>
              </w:rPr>
              <w:t xml:space="preserve">Work with the same partner from Laboratory 1 on the existing Laravel request-system project, MySQL database and GitHub repository.</w:t>
            </w:r>
            <w:r w:rsidDel="00000000" w:rsidR="00000000" w:rsidRPr="00000000">
              <w:rPr>
                <w:rtl w:val="0"/>
              </w:rPr>
            </w:r>
          </w:p>
        </w:tc>
        <w:tc>
          <w:tcPr/>
          <w:p w:rsidR="00000000" w:rsidDel="00000000" w:rsidP="00000000" w:rsidRDefault="00000000" w:rsidRPr="00000000" w14:paraId="0000028E">
            <w:pPr>
              <w:spacing w:after="0" w:line="276" w:lineRule="auto"/>
              <w:rPr/>
            </w:pPr>
            <w:r w:rsidDel="00000000" w:rsidR="00000000" w:rsidRPr="00000000">
              <w:rPr>
                <w:sz w:val="16"/>
                <w:szCs w:val="16"/>
                <w:rtl w:val="0"/>
              </w:rPr>
              <w:t xml:space="preserve">Charisse G. Guray (driver) and Samantha Bianca Germina (reviewer) continued on the existing repository and database laravel_request_system_db.</w:t>
            </w:r>
            <w:r w:rsidDel="00000000" w:rsidR="00000000" w:rsidRPr="00000000">
              <w:rPr>
                <w:rtl w:val="0"/>
              </w:rPr>
            </w:r>
          </w:p>
        </w:tc>
      </w:tr>
      <w:tr>
        <w:trPr>
          <w:cantSplit w:val="0"/>
          <w:tblHeader w:val="0"/>
        </w:trPr>
        <w:tc>
          <w:tcPr/>
          <w:p w:rsidR="00000000" w:rsidDel="00000000" w:rsidP="00000000" w:rsidRDefault="00000000" w:rsidRPr="00000000" w14:paraId="0000028F">
            <w:pPr>
              <w:spacing w:after="0" w:line="276" w:lineRule="auto"/>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290">
            <w:pPr>
              <w:spacing w:after="0" w:line="276" w:lineRule="auto"/>
              <w:rPr/>
            </w:pPr>
            <w:r w:rsidDel="00000000" w:rsidR="00000000" w:rsidRPr="00000000">
              <w:rPr>
                <w:sz w:val="16"/>
                <w:szCs w:val="16"/>
                <w:rtl w:val="0"/>
              </w:rPr>
              <w:t xml:space="preserve">Verify the starting checkpoint: working login, two fictional student accounts, one administrator account, a model mapped to the requests table, records linked through user_id, administrator role assigned through trusted setup, and record the preparation commit.</w:t>
            </w:r>
            <w:r w:rsidDel="00000000" w:rsidR="00000000" w:rsidRPr="00000000">
              <w:rPr>
                <w:rtl w:val="0"/>
              </w:rPr>
            </w:r>
          </w:p>
        </w:tc>
        <w:tc>
          <w:tcPr/>
          <w:p w:rsidR="00000000" w:rsidDel="00000000" w:rsidP="00000000" w:rsidRDefault="00000000" w:rsidRPr="00000000" w14:paraId="00000291">
            <w:pPr>
              <w:spacing w:after="0" w:line="276" w:lineRule="auto"/>
              <w:rPr/>
            </w:pPr>
            <w:r w:rsidDel="00000000" w:rsidR="00000000" w:rsidRPr="00000000">
              <w:rPr>
                <w:sz w:val="16"/>
                <w:szCs w:val="16"/>
                <w:rtl w:val="0"/>
              </w:rPr>
              <w:t xml:space="preserve">Checkpoint verified. Preparation commit 8aa992a7f35d9a4678801fa827b8b526253f5945. The Laboratory 2 records were preserved; the changes were made with reversible migrations.</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0" w:line="276" w:lineRule="auto"/>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293">
            <w:pPr>
              <w:spacing w:after="0" w:line="276" w:lineRule="auto"/>
              <w:rPr/>
            </w:pPr>
            <w:r w:rsidDel="00000000" w:rsidR="00000000" w:rsidRPr="00000000">
              <w:rPr>
                <w:sz w:val="16"/>
                <w:szCs w:val="16"/>
                <w:rtl w:val="0"/>
              </w:rPr>
              <w:t xml:space="preserve">Record the database name, Laravel version, fictional account labels and owned request IDs; do not show passwords, tokens or .env contents.</w:t>
            </w:r>
            <w:r w:rsidDel="00000000" w:rsidR="00000000" w:rsidRPr="00000000">
              <w:rPr>
                <w:rtl w:val="0"/>
              </w:rPr>
            </w:r>
          </w:p>
        </w:tc>
        <w:tc>
          <w:tcPr/>
          <w:p w:rsidR="00000000" w:rsidDel="00000000" w:rsidP="00000000" w:rsidRDefault="00000000" w:rsidRPr="00000000" w14:paraId="00000294">
            <w:pPr>
              <w:spacing w:after="0" w:line="276" w:lineRule="auto"/>
              <w:rPr/>
            </w:pPr>
            <w:r w:rsidDel="00000000" w:rsidR="00000000" w:rsidRPr="00000000">
              <w:rPr>
                <w:sz w:val="16"/>
                <w:szCs w:val="16"/>
                <w:rtl w:val="0"/>
              </w:rPr>
              <w:t xml:space="preserve">Recorded in Section 1. No password, token or .env content appears anywhere in this report or in the README.</w:t>
            </w:r>
            <w:r w:rsidDel="00000000" w:rsidR="00000000" w:rsidRPr="00000000">
              <w:rPr>
                <w:rtl w:val="0"/>
              </w:rPr>
            </w:r>
          </w:p>
        </w:tc>
      </w:tr>
      <w:tr>
        <w:trPr>
          <w:cantSplit w:val="0"/>
          <w:tblHeader w:val="0"/>
        </w:trPr>
        <w:tc>
          <w:tcPr/>
          <w:p w:rsidR="00000000" w:rsidDel="00000000" w:rsidP="00000000" w:rsidRDefault="00000000" w:rsidRPr="00000000" w14:paraId="00000295">
            <w:pPr>
              <w:spacing w:after="0" w:line="276" w:lineRule="auto"/>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296">
            <w:pPr>
              <w:spacing w:after="0" w:line="276" w:lineRule="auto"/>
              <w:rPr/>
            </w:pPr>
            <w:r w:rsidDel="00000000" w:rsidR="00000000" w:rsidRPr="00000000">
              <w:rPr>
                <w:sz w:val="16"/>
                <w:szCs w:val="16"/>
                <w:rtl w:val="0"/>
              </w:rPr>
              <w:t xml:space="preserve">Assign one partner as driver and the other as reviewer; record names, responsibilities and exchange duties.</w:t>
            </w:r>
            <w:r w:rsidDel="00000000" w:rsidR="00000000" w:rsidRPr="00000000">
              <w:rPr>
                <w:rtl w:val="0"/>
              </w:rPr>
            </w:r>
          </w:p>
        </w:tc>
        <w:tc>
          <w:tcPr/>
          <w:p w:rsidR="00000000" w:rsidDel="00000000" w:rsidP="00000000" w:rsidRDefault="00000000" w:rsidRPr="00000000" w14:paraId="00000297">
            <w:pPr>
              <w:spacing w:after="0" w:line="276" w:lineRule="auto"/>
              <w:rPr/>
            </w:pPr>
            <w:r w:rsidDel="00000000" w:rsidR="00000000" w:rsidRPr="00000000">
              <w:rPr>
                <w:sz w:val="16"/>
                <w:szCs w:val="16"/>
                <w:rtl w:val="0"/>
              </w:rPr>
              <w:t xml:space="preserve">Recorded on the cover page. Duties were exchanged during the session.</w:t>
            </w:r>
            <w:r w:rsidDel="00000000" w:rsidR="00000000" w:rsidRPr="00000000">
              <w:rPr>
                <w:rtl w:val="0"/>
              </w:rPr>
            </w:r>
          </w:p>
        </w:tc>
      </w:tr>
      <w:tr>
        <w:trPr>
          <w:cantSplit w:val="0"/>
          <w:tblHeader w:val="0"/>
        </w:trPr>
        <w:tc>
          <w:tcPr/>
          <w:p w:rsidR="00000000" w:rsidDel="00000000" w:rsidP="00000000" w:rsidRDefault="00000000" w:rsidRPr="00000000" w14:paraId="00000298">
            <w:pPr>
              <w:spacing w:after="0" w:line="276" w:lineRule="auto"/>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299">
            <w:pPr>
              <w:spacing w:after="0" w:line="276" w:lineRule="auto"/>
              <w:rPr/>
            </w:pPr>
            <w:r w:rsidDel="00000000" w:rsidR="00000000" w:rsidRPr="00000000">
              <w:rPr>
                <w:sz w:val="16"/>
                <w:szCs w:val="16"/>
                <w:rtl w:val="0"/>
              </w:rPr>
              <w:t xml:space="preserve">Open a GitHub issue titled "Secure request ownership and status access"; identify in README.md who maintains the policy, controller, routes, views and tests; add CODEOWNERS if appropriate.</w:t>
            </w:r>
            <w:r w:rsidDel="00000000" w:rsidR="00000000" w:rsidRPr="00000000">
              <w:rPr>
                <w:rtl w:val="0"/>
              </w:rPr>
            </w:r>
          </w:p>
        </w:tc>
        <w:tc>
          <w:tcPr/>
          <w:p w:rsidR="00000000" w:rsidDel="00000000" w:rsidP="00000000" w:rsidRDefault="00000000" w:rsidRPr="00000000" w14:paraId="0000029A">
            <w:pPr>
              <w:spacing w:after="0" w:line="276" w:lineRule="auto"/>
              <w:rPr/>
            </w:pPr>
            <w:r w:rsidDel="00000000" w:rsidR="00000000" w:rsidRPr="00000000">
              <w:rPr>
                <w:sz w:val="16"/>
                <w:szCs w:val="16"/>
                <w:rtl w:val="0"/>
              </w:rPr>
              <w:t xml:space="preserve">Issue #1 opened. README "Who maintains what" table added. .github/CODEOWNERS created for both partners.</w:t>
            </w:r>
            <w:r w:rsidDel="00000000" w:rsidR="00000000" w:rsidRPr="00000000">
              <w:rPr>
                <w:rtl w:val="0"/>
              </w:rPr>
            </w:r>
          </w:p>
        </w:tc>
      </w:tr>
      <w:tr>
        <w:trPr>
          <w:cantSplit w:val="0"/>
          <w:tblHeader w:val="0"/>
        </w:trPr>
        <w:tc>
          <w:tcPr/>
          <w:p w:rsidR="00000000" w:rsidDel="00000000" w:rsidP="00000000" w:rsidRDefault="00000000" w:rsidRPr="00000000" w14:paraId="0000029B">
            <w:pPr>
              <w:spacing w:after="0" w:line="276" w:lineRule="auto"/>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29C">
            <w:pPr>
              <w:spacing w:after="0" w:line="276" w:lineRule="auto"/>
              <w:rPr/>
            </w:pPr>
            <w:r w:rsidDel="00000000" w:rsidR="00000000" w:rsidRPr="00000000">
              <w:rPr>
                <w:sz w:val="16"/>
                <w:szCs w:val="16"/>
                <w:rtl w:val="0"/>
              </w:rPr>
              <w:t xml:space="preserve">Enable required pull-request review and branch protection; do not share accounts or access tokens.</w:t>
            </w:r>
            <w:r w:rsidDel="00000000" w:rsidR="00000000" w:rsidRPr="00000000">
              <w:rPr>
                <w:rtl w:val="0"/>
              </w:rPr>
            </w:r>
          </w:p>
        </w:tc>
        <w:tc>
          <w:tcPr/>
          <w:p w:rsidR="00000000" w:rsidDel="00000000" w:rsidP="00000000" w:rsidRDefault="00000000" w:rsidRPr="00000000" w14:paraId="0000029D">
            <w:pPr>
              <w:spacing w:after="0" w:line="276" w:lineRule="auto"/>
              <w:rPr/>
            </w:pPr>
            <w:r w:rsidDel="00000000" w:rsidR="00000000" w:rsidRPr="00000000">
              <w:rPr>
                <w:sz w:val="16"/>
                <w:szCs w:val="16"/>
                <w:rtl w:val="0"/>
              </w:rPr>
              <w:t xml:space="preserve">Branch protection enabled on main with a required approving review and code-owner review. The reviewer was added as a collaborator with her own account; no credentials were shared.</w:t>
            </w:r>
            <w:r w:rsidDel="00000000" w:rsidR="00000000" w:rsidRPr="00000000">
              <w:rPr>
                <w:rtl w:val="0"/>
              </w:rPr>
            </w:r>
          </w:p>
        </w:tc>
      </w:tr>
      <w:tr>
        <w:trPr>
          <w:cantSplit w:val="0"/>
          <w:tblHeader w:val="0"/>
        </w:trPr>
        <w:tc>
          <w:tcPr/>
          <w:p w:rsidR="00000000" w:rsidDel="00000000" w:rsidP="00000000" w:rsidRDefault="00000000" w:rsidRPr="00000000" w14:paraId="0000029E">
            <w:pPr>
              <w:spacing w:after="0" w:line="276" w:lineRule="auto"/>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29F">
            <w:pPr>
              <w:spacing w:after="0" w:line="276" w:lineRule="auto"/>
              <w:rPr/>
            </w:pPr>
            <w:r w:rsidDel="00000000" w:rsidR="00000000" w:rsidRPr="00000000">
              <w:rPr>
                <w:sz w:val="16"/>
                <w:szCs w:val="16"/>
                <w:rtl w:val="0"/>
              </w:rPr>
              <w:t xml:space="preserve">Start from a clean, up-to-date default branch and create a feature branch.</w:t>
            </w:r>
            <w:r w:rsidDel="00000000" w:rsidR="00000000" w:rsidRPr="00000000">
              <w:rPr>
                <w:rtl w:val="0"/>
              </w:rPr>
            </w:r>
          </w:p>
        </w:tc>
        <w:tc>
          <w:tcPr/>
          <w:p w:rsidR="00000000" w:rsidDel="00000000" w:rsidP="00000000" w:rsidRDefault="00000000" w:rsidRPr="00000000" w14:paraId="000002A0">
            <w:pPr>
              <w:spacing w:after="0" w:line="276" w:lineRule="auto"/>
              <w:rPr/>
            </w:pPr>
            <w:r w:rsidDel="00000000" w:rsidR="00000000" w:rsidRPr="00000000">
              <w:rPr>
                <w:sz w:val="16"/>
                <w:szCs w:val="16"/>
                <w:rtl w:val="0"/>
              </w:rPr>
              <w:t xml:space="preserve">git switch main; git pull --ff-only origin main; git switch -c feature/lab3-secure-requests.</w:t>
            </w:r>
            <w:r w:rsidDel="00000000" w:rsidR="00000000" w:rsidRPr="00000000">
              <w:rPr>
                <w:rtl w:val="0"/>
              </w:rPr>
            </w:r>
          </w:p>
        </w:tc>
      </w:tr>
      <w:tr>
        <w:trPr>
          <w:cantSplit w:val="0"/>
          <w:tblHeader w:val="0"/>
        </w:trPr>
        <w:tc>
          <w:tcPr/>
          <w:p w:rsidR="00000000" w:rsidDel="00000000" w:rsidP="00000000" w:rsidRDefault="00000000" w:rsidRPr="00000000" w14:paraId="000002A1">
            <w:pPr>
              <w:spacing w:after="0" w:line="276" w:lineRule="auto"/>
              <w:rPr/>
            </w:pPr>
            <w:r w:rsidDel="00000000" w:rsidR="00000000" w:rsidRPr="00000000">
              <w:rPr>
                <w:sz w:val="16"/>
                <w:szCs w:val="16"/>
                <w:rtl w:val="0"/>
              </w:rPr>
              <w:t xml:space="preserve">8</w:t>
            </w:r>
            <w:r w:rsidDel="00000000" w:rsidR="00000000" w:rsidRPr="00000000">
              <w:rPr>
                <w:rtl w:val="0"/>
              </w:rPr>
            </w:r>
          </w:p>
        </w:tc>
        <w:tc>
          <w:tcPr/>
          <w:p w:rsidR="00000000" w:rsidDel="00000000" w:rsidP="00000000" w:rsidRDefault="00000000" w:rsidRPr="00000000" w14:paraId="000002A2">
            <w:pPr>
              <w:spacing w:after="0" w:line="276" w:lineRule="auto"/>
              <w:rPr/>
            </w:pPr>
            <w:r w:rsidDel="00000000" w:rsidR="00000000" w:rsidRPr="00000000">
              <w:rPr>
                <w:sz w:val="16"/>
                <w:szCs w:val="16"/>
                <w:rtl w:val="0"/>
              </w:rPr>
              <w:t xml:space="preserve">Protect request routes with auth middleware, keep login routes for guests, use separate controller methods with GET for reads, POST for creation and PATCH for status updates, and apply the four access rules.</w:t>
            </w:r>
            <w:r w:rsidDel="00000000" w:rsidR="00000000" w:rsidRPr="00000000">
              <w:rPr>
                <w:rtl w:val="0"/>
              </w:rPr>
            </w:r>
          </w:p>
        </w:tc>
        <w:tc>
          <w:tcPr/>
          <w:p w:rsidR="00000000" w:rsidDel="00000000" w:rsidP="00000000" w:rsidRDefault="00000000" w:rsidRPr="00000000" w14:paraId="000002A3">
            <w:pPr>
              <w:spacing w:after="0" w:line="276" w:lineRule="auto"/>
              <w:rPr/>
            </w:pPr>
            <w:r w:rsidDel="00000000" w:rsidR="00000000" w:rsidRPr="00000000">
              <w:rPr>
                <w:sz w:val="16"/>
                <w:szCs w:val="16"/>
                <w:rtl w:val="0"/>
              </w:rPr>
              <w:t xml:space="preserve">Implemented in routes/web.php and DocumentRequestController (index, show, store, updateStatus). See Section 3.1.</w:t>
            </w:r>
            <w:r w:rsidDel="00000000" w:rsidR="00000000" w:rsidRPr="00000000">
              <w:rPr>
                <w:rtl w:val="0"/>
              </w:rPr>
            </w:r>
          </w:p>
        </w:tc>
      </w:tr>
      <w:tr>
        <w:trPr>
          <w:cantSplit w:val="0"/>
          <w:tblHeader w:val="0"/>
        </w:trPr>
        <w:tc>
          <w:tcPr/>
          <w:p w:rsidR="00000000" w:rsidDel="00000000" w:rsidP="00000000" w:rsidRDefault="00000000" w:rsidRPr="00000000" w14:paraId="000002A4">
            <w:pPr>
              <w:spacing w:after="0" w:line="276" w:lineRule="auto"/>
              <w:rPr/>
            </w:pPr>
            <w:r w:rsidDel="00000000" w:rsidR="00000000" w:rsidRPr="00000000">
              <w:rPr>
                <w:sz w:val="16"/>
                <w:szCs w:val="16"/>
                <w:rtl w:val="0"/>
              </w:rPr>
              <w:t xml:space="preserve">9</w:t>
            </w:r>
            <w:r w:rsidDel="00000000" w:rsidR="00000000" w:rsidRPr="00000000">
              <w:rPr>
                <w:rtl w:val="0"/>
              </w:rPr>
            </w:r>
          </w:p>
        </w:tc>
        <w:tc>
          <w:tcPr/>
          <w:p w:rsidR="00000000" w:rsidDel="00000000" w:rsidP="00000000" w:rsidRDefault="00000000" w:rsidRPr="00000000" w14:paraId="000002A5">
            <w:pPr>
              <w:spacing w:after="0" w:line="276" w:lineRule="auto"/>
              <w:rPr/>
            </w:pPr>
            <w:r w:rsidDel="00000000" w:rsidR="00000000" w:rsidRPr="00000000">
              <w:rPr>
                <w:sz w:val="16"/>
                <w:szCs w:val="16"/>
                <w:rtl w:val="0"/>
              </w:rPr>
              <w:t xml:space="preserve">Create or complete the policy with viewAny, view, create and updateStatus, and confirm policy discovery.</w:t>
            </w:r>
            <w:r w:rsidDel="00000000" w:rsidR="00000000" w:rsidRPr="00000000">
              <w:rPr>
                <w:rtl w:val="0"/>
              </w:rPr>
            </w:r>
          </w:p>
        </w:tc>
        <w:tc>
          <w:tcPr/>
          <w:p w:rsidR="00000000" w:rsidDel="00000000" w:rsidP="00000000" w:rsidRDefault="00000000" w:rsidRPr="00000000" w14:paraId="000002A6">
            <w:pPr>
              <w:spacing w:after="0" w:line="276" w:lineRule="auto"/>
              <w:rPr/>
            </w:pPr>
            <w:r w:rsidDel="00000000" w:rsidR="00000000" w:rsidRPr="00000000">
              <w:rPr>
                <w:sz w:val="16"/>
                <w:szCs w:val="16"/>
                <w:rtl w:val="0"/>
              </w:rPr>
              <w:t xml:space="preserve">app/Policies/DocumentRequestPolicy.php defines all four methods. Laravel discovers it automatically from the model name; no manual registration was required.</w:t>
            </w:r>
            <w:r w:rsidDel="00000000" w:rsidR="00000000" w:rsidRPr="00000000">
              <w:rPr>
                <w:rtl w:val="0"/>
              </w:rPr>
            </w:r>
          </w:p>
        </w:tc>
      </w:tr>
      <w:tr>
        <w:trPr>
          <w:cantSplit w:val="0"/>
          <w:tblHeader w:val="0"/>
        </w:trPr>
        <w:tc>
          <w:tcPr/>
          <w:p w:rsidR="00000000" w:rsidDel="00000000" w:rsidP="00000000" w:rsidRDefault="00000000" w:rsidRPr="00000000" w14:paraId="000002A7">
            <w:pPr>
              <w:spacing w:after="0" w:line="276" w:lineRule="auto"/>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2A8">
            <w:pPr>
              <w:spacing w:after="0" w:line="276" w:lineRule="auto"/>
              <w:rPr/>
            </w:pPr>
            <w:r w:rsidDel="00000000" w:rsidR="00000000" w:rsidRPr="00000000">
              <w:rPr>
                <w:sz w:val="16"/>
                <w:szCs w:val="16"/>
                <w:rtl w:val="0"/>
              </w:rPr>
              <w:t xml:space="preserve">Enforce the policy on the server before returning data or writing to the database; choose 403 or 404 for another student's record and document the choice.</w:t>
            </w:r>
            <w:r w:rsidDel="00000000" w:rsidR="00000000" w:rsidRPr="00000000">
              <w:rPr>
                <w:rtl w:val="0"/>
              </w:rPr>
            </w:r>
          </w:p>
        </w:tc>
        <w:tc>
          <w:tcPr/>
          <w:p w:rsidR="00000000" w:rsidDel="00000000" w:rsidP="00000000" w:rsidRDefault="00000000" w:rsidRPr="00000000" w14:paraId="000002A9">
            <w:pPr>
              <w:spacing w:after="0" w:line="276" w:lineRule="auto"/>
              <w:rPr/>
            </w:pPr>
            <w:r w:rsidDel="00000000" w:rsidR="00000000" w:rsidRPr="00000000">
              <w:rPr>
                <w:sz w:val="16"/>
                <w:szCs w:val="16"/>
                <w:rtl w:val="0"/>
              </w:rPr>
              <w:t xml:space="preserve">Gate::authorize is called in all four controller methods. 403 Forbidden was chosen and applied consistently on read and write paths; the reasoning is documented in README.md.</w:t>
            </w:r>
            <w:r w:rsidDel="00000000" w:rsidR="00000000" w:rsidRPr="00000000">
              <w:rPr>
                <w:rtl w:val="0"/>
              </w:rPr>
            </w:r>
          </w:p>
        </w:tc>
      </w:tr>
      <w:tr>
        <w:trPr>
          <w:cantSplit w:val="0"/>
          <w:tblHeader w:val="0"/>
        </w:trPr>
        <w:tc>
          <w:tcPr/>
          <w:p w:rsidR="00000000" w:rsidDel="00000000" w:rsidP="00000000" w:rsidRDefault="00000000" w:rsidRPr="00000000" w14:paraId="000002AA">
            <w:pPr>
              <w:spacing w:after="0" w:line="276" w:lineRule="auto"/>
              <w:rPr/>
            </w:pPr>
            <w:r w:rsidDel="00000000" w:rsidR="00000000" w:rsidRPr="00000000">
              <w:rPr>
                <w:sz w:val="16"/>
                <w:szCs w:val="16"/>
                <w:rtl w:val="0"/>
              </w:rPr>
              <w:t xml:space="preserve">11</w:t>
            </w:r>
            <w:r w:rsidDel="00000000" w:rsidR="00000000" w:rsidRPr="00000000">
              <w:rPr>
                <w:rtl w:val="0"/>
              </w:rPr>
            </w:r>
          </w:p>
        </w:tc>
        <w:tc>
          <w:tcPr/>
          <w:p w:rsidR="00000000" w:rsidDel="00000000" w:rsidP="00000000" w:rsidRDefault="00000000" w:rsidRPr="00000000" w14:paraId="000002AB">
            <w:pPr>
              <w:spacing w:after="0" w:line="276" w:lineRule="auto"/>
              <w:rPr/>
            </w:pPr>
            <w:r w:rsidDel="00000000" w:rsidR="00000000" w:rsidRPr="00000000">
              <w:rPr>
                <w:sz w:val="16"/>
                <w:szCs w:val="16"/>
                <w:rtl w:val="0"/>
              </w:rPr>
              <w:t xml:space="preserve">Scope the student list to the signed-in account and trust only authenticated identity fields.</w:t>
            </w:r>
            <w:r w:rsidDel="00000000" w:rsidR="00000000" w:rsidRPr="00000000">
              <w:rPr>
                <w:rtl w:val="0"/>
              </w:rPr>
            </w:r>
          </w:p>
        </w:tc>
        <w:tc>
          <w:tcPr/>
          <w:p w:rsidR="00000000" w:rsidDel="00000000" w:rsidP="00000000" w:rsidRDefault="00000000" w:rsidRPr="00000000" w14:paraId="000002AC">
            <w:pPr>
              <w:spacing w:after="0" w:line="276" w:lineRule="auto"/>
              <w:rPr/>
            </w:pPr>
            <w:r w:rsidDel="00000000" w:rsidR="00000000" w:rsidRPr="00000000">
              <w:rPr>
                <w:sz w:val="16"/>
                <w:szCs w:val="16"/>
                <w:rtl w:val="0"/>
              </w:rPr>
              <w:t xml:space="preserve">index() filters with where("user_id", $user-&gt;id) for students and returns all rows for administrators.</w:t>
            </w:r>
            <w:r w:rsidDel="00000000" w:rsidR="00000000" w:rsidRPr="00000000">
              <w:rPr>
                <w:rtl w:val="0"/>
              </w:rPr>
            </w:r>
          </w:p>
        </w:tc>
      </w:tr>
      <w:tr>
        <w:trPr>
          <w:cantSplit w:val="0"/>
          <w:tblHeader w:val="0"/>
        </w:trPr>
        <w:tc>
          <w:tcPr/>
          <w:p w:rsidR="00000000" w:rsidDel="00000000" w:rsidP="00000000" w:rsidRDefault="00000000" w:rsidRPr="00000000" w14:paraId="000002AD">
            <w:pPr>
              <w:spacing w:after="0" w:line="276" w:lineRule="auto"/>
              <w:rPr/>
            </w:pPr>
            <w:r w:rsidDel="00000000" w:rsidR="00000000" w:rsidRPr="00000000">
              <w:rPr>
                <w:sz w:val="16"/>
                <w:szCs w:val="16"/>
                <w:rtl w:val="0"/>
              </w:rPr>
              <w:t xml:space="preserve">12</w:t>
            </w:r>
            <w:r w:rsidDel="00000000" w:rsidR="00000000" w:rsidRPr="00000000">
              <w:rPr>
                <w:rtl w:val="0"/>
              </w:rPr>
            </w:r>
          </w:p>
        </w:tc>
        <w:tc>
          <w:tcPr/>
          <w:p w:rsidR="00000000" w:rsidDel="00000000" w:rsidP="00000000" w:rsidRDefault="00000000" w:rsidRPr="00000000" w14:paraId="000002AE">
            <w:pPr>
              <w:spacing w:after="0" w:line="276" w:lineRule="auto"/>
              <w:rPr/>
            </w:pPr>
            <w:r w:rsidDel="00000000" w:rsidR="00000000" w:rsidRPr="00000000">
              <w:rPr>
                <w:sz w:val="16"/>
                <w:szCs w:val="16"/>
                <w:rtl w:val="0"/>
              </w:rPr>
              <w:t xml:space="preserve">Display only the current account's identity and hide controls the user cannot use.</w:t>
            </w:r>
            <w:r w:rsidDel="00000000" w:rsidR="00000000" w:rsidRPr="00000000">
              <w:rPr>
                <w:rtl w:val="0"/>
              </w:rPr>
            </w:r>
          </w:p>
        </w:tc>
        <w:tc>
          <w:tcPr/>
          <w:p w:rsidR="00000000" w:rsidDel="00000000" w:rsidP="00000000" w:rsidRDefault="00000000" w:rsidRPr="00000000" w14:paraId="000002AF">
            <w:pPr>
              <w:spacing w:after="0" w:line="276" w:lineRule="auto"/>
              <w:rPr/>
            </w:pPr>
            <w:r w:rsidDel="00000000" w:rsidR="00000000" w:rsidRPr="00000000">
              <w:rPr>
                <w:sz w:val="16"/>
                <w:szCs w:val="16"/>
                <w:rtl w:val="0"/>
              </w:rPr>
              <w:t xml:space="preserve">The account panel renders name and email from the session user, and the status form is wrapped in @can so it is only visible to administrators.</w:t>
            </w:r>
            <w:r w:rsidDel="00000000" w:rsidR="00000000" w:rsidRPr="00000000">
              <w:rPr>
                <w:rtl w:val="0"/>
              </w:rPr>
            </w:r>
          </w:p>
        </w:tc>
      </w:tr>
      <w:tr>
        <w:trPr>
          <w:cantSplit w:val="0"/>
          <w:tblHeader w:val="0"/>
        </w:trPr>
        <w:tc>
          <w:tcPr/>
          <w:p w:rsidR="00000000" w:rsidDel="00000000" w:rsidP="00000000" w:rsidRDefault="00000000" w:rsidRPr="00000000" w14:paraId="000002B0">
            <w:pPr>
              <w:spacing w:after="0" w:line="276" w:lineRule="auto"/>
              <w:rPr/>
            </w:pPr>
            <w:r w:rsidDel="00000000" w:rsidR="00000000" w:rsidRPr="00000000">
              <w:rPr>
                <w:sz w:val="16"/>
                <w:szCs w:val="16"/>
                <w:rtl w:val="0"/>
              </w:rPr>
              <w:t xml:space="preserve">13</w:t>
            </w:r>
            <w:r w:rsidDel="00000000" w:rsidR="00000000" w:rsidRPr="00000000">
              <w:rPr>
                <w:rtl w:val="0"/>
              </w:rPr>
            </w:r>
          </w:p>
        </w:tc>
        <w:tc>
          <w:tcPr/>
          <w:p w:rsidR="00000000" w:rsidDel="00000000" w:rsidP="00000000" w:rsidRDefault="00000000" w:rsidRPr="00000000" w14:paraId="000002B1">
            <w:pPr>
              <w:spacing w:after="0" w:line="276" w:lineRule="auto"/>
              <w:rPr/>
            </w:pPr>
            <w:r w:rsidDel="00000000" w:rsidR="00000000" w:rsidRPr="00000000">
              <w:rPr>
                <w:sz w:val="16"/>
                <w:szCs w:val="16"/>
                <w:rtl w:val="0"/>
              </w:rPr>
              <w:t xml:space="preserve">Reduce mass assignment to allowed fields.</w:t>
            </w:r>
            <w:r w:rsidDel="00000000" w:rsidR="00000000" w:rsidRPr="00000000">
              <w:rPr>
                <w:rtl w:val="0"/>
              </w:rPr>
            </w:r>
          </w:p>
        </w:tc>
        <w:tc>
          <w:tcPr/>
          <w:p w:rsidR="00000000" w:rsidDel="00000000" w:rsidP="00000000" w:rsidRDefault="00000000" w:rsidRPr="00000000" w14:paraId="000002B2">
            <w:pPr>
              <w:spacing w:after="0" w:line="276" w:lineRule="auto"/>
              <w:rPr/>
            </w:pPr>
            <w:r w:rsidDel="00000000" w:rsidR="00000000" w:rsidRPr="00000000">
              <w:rPr>
                <w:sz w:val="16"/>
                <w:szCs w:val="16"/>
                <w:rtl w:val="0"/>
              </w:rPr>
              <w:t xml:space="preserve">DocumentRequest::$fillable contains only item_name, quantity and purpose.</w:t>
            </w:r>
            <w:r w:rsidDel="00000000" w:rsidR="00000000" w:rsidRPr="00000000">
              <w:rPr>
                <w:rtl w:val="0"/>
              </w:rPr>
            </w:r>
          </w:p>
        </w:tc>
      </w:tr>
      <w:tr>
        <w:trPr>
          <w:cantSplit w:val="0"/>
          <w:tblHeader w:val="0"/>
        </w:trPr>
        <w:tc>
          <w:tcPr/>
          <w:p w:rsidR="00000000" w:rsidDel="00000000" w:rsidP="00000000" w:rsidRDefault="00000000" w:rsidRPr="00000000" w14:paraId="000002B3">
            <w:pPr>
              <w:spacing w:after="0" w:line="276" w:lineRule="auto"/>
              <w:rPr/>
            </w:pPr>
            <w:r w:rsidDel="00000000" w:rsidR="00000000" w:rsidRPr="00000000">
              <w:rPr>
                <w:sz w:val="16"/>
                <w:szCs w:val="16"/>
                <w:rtl w:val="0"/>
              </w:rPr>
              <w:t xml:space="preserve">14</w:t>
            </w:r>
            <w:r w:rsidDel="00000000" w:rsidR="00000000" w:rsidRPr="00000000">
              <w:rPr>
                <w:rtl w:val="0"/>
              </w:rPr>
            </w:r>
          </w:p>
        </w:tc>
        <w:tc>
          <w:tcPr/>
          <w:p w:rsidR="00000000" w:rsidDel="00000000" w:rsidP="00000000" w:rsidRDefault="00000000" w:rsidRPr="00000000" w14:paraId="000002B4">
            <w:pPr>
              <w:spacing w:after="0" w:line="276" w:lineRule="auto"/>
              <w:rPr/>
            </w:pPr>
            <w:r w:rsidDel="00000000" w:rsidR="00000000" w:rsidRPr="00000000">
              <w:rPr>
                <w:sz w:val="16"/>
                <w:szCs w:val="16"/>
                <w:rtl w:val="0"/>
              </w:rPr>
              <w:t xml:space="preserve">Validate item name, quantity and purpose server-side.</w:t>
            </w:r>
            <w:r w:rsidDel="00000000" w:rsidR="00000000" w:rsidRPr="00000000">
              <w:rPr>
                <w:rtl w:val="0"/>
              </w:rPr>
            </w:r>
          </w:p>
        </w:tc>
        <w:tc>
          <w:tcPr/>
          <w:p w:rsidR="00000000" w:rsidDel="00000000" w:rsidP="00000000" w:rsidRDefault="00000000" w:rsidRPr="00000000" w14:paraId="000002B5">
            <w:pPr>
              <w:spacing w:after="0" w:line="276" w:lineRule="auto"/>
              <w:rPr/>
            </w:pPr>
            <w:r w:rsidDel="00000000" w:rsidR="00000000" w:rsidRPr="00000000">
              <w:rPr>
                <w:sz w:val="16"/>
                <w:szCs w:val="16"/>
                <w:rtl w:val="0"/>
              </w:rPr>
              <w:t xml:space="preserve">item_name required|string|max:150, quantity required|integer|min:1, purpose required|string|max:2000, enforced with $request-&gt;validate() in store().</w:t>
            </w:r>
            <w:r w:rsidDel="00000000" w:rsidR="00000000" w:rsidRPr="00000000">
              <w:rPr>
                <w:rtl w:val="0"/>
              </w:rPr>
            </w:r>
          </w:p>
        </w:tc>
      </w:tr>
      <w:tr>
        <w:trPr>
          <w:cantSplit w:val="0"/>
          <w:tblHeader w:val="0"/>
        </w:trPr>
        <w:tc>
          <w:tcPr/>
          <w:p w:rsidR="00000000" w:rsidDel="00000000" w:rsidP="00000000" w:rsidRDefault="00000000" w:rsidRPr="00000000" w14:paraId="000002B6">
            <w:pPr>
              <w:spacing w:after="0" w:line="276" w:lineRule="auto"/>
              <w:rPr/>
            </w:pPr>
            <w:r w:rsidDel="00000000" w:rsidR="00000000" w:rsidRPr="00000000">
              <w:rPr>
                <w:sz w:val="16"/>
                <w:szCs w:val="16"/>
                <w:rtl w:val="0"/>
              </w:rPr>
              <w:t xml:space="preserve">15</w:t>
            </w:r>
            <w:r w:rsidDel="00000000" w:rsidR="00000000" w:rsidRPr="00000000">
              <w:rPr>
                <w:rtl w:val="0"/>
              </w:rPr>
            </w:r>
          </w:p>
        </w:tc>
        <w:tc>
          <w:tcPr/>
          <w:p w:rsidR="00000000" w:rsidDel="00000000" w:rsidP="00000000" w:rsidRDefault="00000000" w:rsidRPr="00000000" w14:paraId="000002B7">
            <w:pPr>
              <w:spacing w:after="0" w:line="276" w:lineRule="auto"/>
              <w:rPr/>
            </w:pPr>
            <w:r w:rsidDel="00000000" w:rsidR="00000000" w:rsidRPr="00000000">
              <w:rPr>
                <w:sz w:val="16"/>
                <w:szCs w:val="16"/>
                <w:rtl w:val="0"/>
              </w:rPr>
              <w:t xml:space="preserve">Escape all rendered content.</w:t>
            </w:r>
            <w:r w:rsidDel="00000000" w:rsidR="00000000" w:rsidRPr="00000000">
              <w:rPr>
                <w:rtl w:val="0"/>
              </w:rPr>
            </w:r>
          </w:p>
        </w:tc>
        <w:tc>
          <w:tcPr/>
          <w:p w:rsidR="00000000" w:rsidDel="00000000" w:rsidP="00000000" w:rsidRDefault="00000000" w:rsidRPr="00000000" w14:paraId="000002B8">
            <w:pPr>
              <w:spacing w:after="0" w:line="276" w:lineRule="auto"/>
              <w:rPr/>
            </w:pPr>
            <w:r w:rsidDel="00000000" w:rsidR="00000000" w:rsidRPr="00000000">
              <w:rPr>
                <w:sz w:val="16"/>
                <w:szCs w:val="16"/>
                <w:rtl w:val="0"/>
              </w:rPr>
              <w:t xml:space="preserve">Every dynamic value on the detail page and dashboards is printed with the {{ }} Blade escape.</w:t>
            </w:r>
            <w:r w:rsidDel="00000000" w:rsidR="00000000" w:rsidRPr="00000000">
              <w:rPr>
                <w:rtl w:val="0"/>
              </w:rPr>
            </w:r>
          </w:p>
        </w:tc>
      </w:tr>
      <w:tr>
        <w:trPr>
          <w:cantSplit w:val="0"/>
          <w:tblHeader w:val="0"/>
        </w:trPr>
        <w:tc>
          <w:tcPr/>
          <w:p w:rsidR="00000000" w:rsidDel="00000000" w:rsidP="00000000" w:rsidRDefault="00000000" w:rsidRPr="00000000" w14:paraId="000002B9">
            <w:pPr>
              <w:spacing w:after="0" w:line="276" w:lineRule="auto"/>
              <w:rPr/>
            </w:pPr>
            <w:r w:rsidDel="00000000" w:rsidR="00000000" w:rsidRPr="00000000">
              <w:rPr>
                <w:sz w:val="16"/>
                <w:szCs w:val="16"/>
                <w:rtl w:val="0"/>
              </w:rPr>
              <w:t xml:space="preserve">16</w:t>
            </w:r>
            <w:r w:rsidDel="00000000" w:rsidR="00000000" w:rsidRPr="00000000">
              <w:rPr>
                <w:rtl w:val="0"/>
              </w:rPr>
            </w:r>
          </w:p>
        </w:tc>
        <w:tc>
          <w:tcPr/>
          <w:p w:rsidR="00000000" w:rsidDel="00000000" w:rsidP="00000000" w:rsidRDefault="00000000" w:rsidRPr="00000000" w14:paraId="000002BA">
            <w:pPr>
              <w:spacing w:after="0" w:line="276" w:lineRule="auto"/>
              <w:rPr/>
            </w:pPr>
            <w:r w:rsidDel="00000000" w:rsidR="00000000" w:rsidRPr="00000000">
              <w:rPr>
                <w:sz w:val="16"/>
                <w:szCs w:val="16"/>
                <w:rtl w:val="0"/>
              </w:rPr>
              <w:t xml:space="preserve">Protect forms against cross-site request forgery.</w:t>
            </w:r>
            <w:r w:rsidDel="00000000" w:rsidR="00000000" w:rsidRPr="00000000">
              <w:rPr>
                <w:rtl w:val="0"/>
              </w:rPr>
            </w:r>
          </w:p>
        </w:tc>
        <w:tc>
          <w:tcPr/>
          <w:p w:rsidR="00000000" w:rsidDel="00000000" w:rsidP="00000000" w:rsidRDefault="00000000" w:rsidRPr="00000000" w14:paraId="000002BB">
            <w:pPr>
              <w:spacing w:after="0" w:line="276" w:lineRule="auto"/>
              <w:rPr/>
            </w:pPr>
            <w:r w:rsidDel="00000000" w:rsidR="00000000" w:rsidRPr="00000000">
              <w:rPr>
                <w:sz w:val="16"/>
                <w:szCs w:val="16"/>
                <w:rtl w:val="0"/>
              </w:rPr>
              <w:t xml:space="preserve">@csrf on every form; @method("PATCH") on the status form. Verified with the T09 419 test.</w:t>
            </w:r>
            <w:r w:rsidDel="00000000" w:rsidR="00000000" w:rsidRPr="00000000">
              <w:rPr>
                <w:rtl w:val="0"/>
              </w:rPr>
            </w:r>
          </w:p>
        </w:tc>
      </w:tr>
      <w:tr>
        <w:trPr>
          <w:cantSplit w:val="0"/>
          <w:tblHeader w:val="0"/>
        </w:trPr>
        <w:tc>
          <w:tcPr/>
          <w:p w:rsidR="00000000" w:rsidDel="00000000" w:rsidP="00000000" w:rsidRDefault="00000000" w:rsidRPr="00000000" w14:paraId="000002BC">
            <w:pPr>
              <w:spacing w:after="0" w:line="276" w:lineRule="auto"/>
              <w:rPr/>
            </w:pPr>
            <w:r w:rsidDel="00000000" w:rsidR="00000000" w:rsidRPr="00000000">
              <w:rPr>
                <w:sz w:val="16"/>
                <w:szCs w:val="16"/>
                <w:rtl w:val="0"/>
              </w:rPr>
              <w:t xml:space="preserve">17</w:t>
            </w:r>
            <w:r w:rsidDel="00000000" w:rsidR="00000000" w:rsidRPr="00000000">
              <w:rPr>
                <w:rtl w:val="0"/>
              </w:rPr>
            </w:r>
          </w:p>
        </w:tc>
        <w:tc>
          <w:tcPr/>
          <w:p w:rsidR="00000000" w:rsidDel="00000000" w:rsidP="00000000" w:rsidRDefault="00000000" w:rsidRPr="00000000" w14:paraId="000002BD">
            <w:pPr>
              <w:spacing w:after="0" w:line="276" w:lineRule="auto"/>
              <w:rPr/>
            </w:pPr>
            <w:r w:rsidDel="00000000" w:rsidR="00000000" w:rsidRPr="00000000">
              <w:rPr>
                <w:sz w:val="16"/>
                <w:szCs w:val="16"/>
                <w:rtl w:val="0"/>
              </w:rPr>
              <w:t xml:space="preserve">Write automated tests for the access and input rules.</w:t>
            </w:r>
            <w:r w:rsidDel="00000000" w:rsidR="00000000" w:rsidRPr="00000000">
              <w:rPr>
                <w:rtl w:val="0"/>
              </w:rPr>
            </w:r>
          </w:p>
        </w:tc>
        <w:tc>
          <w:tcPr/>
          <w:p w:rsidR="00000000" w:rsidDel="00000000" w:rsidP="00000000" w:rsidRDefault="00000000" w:rsidRPr="00000000" w14:paraId="000002BE">
            <w:pPr>
              <w:spacing w:after="0" w:line="276" w:lineRule="auto"/>
              <w:rPr/>
            </w:pPr>
            <w:r w:rsidDel="00000000" w:rsidR="00000000" w:rsidRPr="00000000">
              <w:rPr>
                <w:sz w:val="16"/>
                <w:szCs w:val="16"/>
                <w:rtl w:val="0"/>
              </w:rPr>
              <w:t xml:space="preserve">tests/Feature/DocumentRequestAccessTest.php covers T01 to T08 and T10; ExampleTest updated for the guest redirect. 11 tests, 61 assertions.</w:t>
            </w:r>
            <w:r w:rsidDel="00000000" w:rsidR="00000000" w:rsidRPr="00000000">
              <w:rPr>
                <w:rtl w:val="0"/>
              </w:rPr>
            </w:r>
          </w:p>
        </w:tc>
      </w:tr>
      <w:tr>
        <w:trPr>
          <w:cantSplit w:val="0"/>
          <w:tblHeader w:val="0"/>
        </w:trPr>
        <w:tc>
          <w:tcPr/>
          <w:p w:rsidR="00000000" w:rsidDel="00000000" w:rsidP="00000000" w:rsidRDefault="00000000" w:rsidRPr="00000000" w14:paraId="000002BF">
            <w:pPr>
              <w:spacing w:after="0" w:line="276" w:lineRule="auto"/>
              <w:rPr/>
            </w:pPr>
            <w:r w:rsidDel="00000000" w:rsidR="00000000" w:rsidRPr="00000000">
              <w:rPr>
                <w:sz w:val="16"/>
                <w:szCs w:val="16"/>
                <w:rtl w:val="0"/>
              </w:rPr>
              <w:t xml:space="preserve">18</w:t>
            </w:r>
            <w:r w:rsidDel="00000000" w:rsidR="00000000" w:rsidRPr="00000000">
              <w:rPr>
                <w:rtl w:val="0"/>
              </w:rPr>
            </w:r>
          </w:p>
        </w:tc>
        <w:tc>
          <w:tcPr/>
          <w:p w:rsidR="00000000" w:rsidDel="00000000" w:rsidP="00000000" w:rsidRDefault="00000000" w:rsidRPr="00000000" w14:paraId="000002C0">
            <w:pPr>
              <w:spacing w:after="0" w:line="276" w:lineRule="auto"/>
              <w:rPr/>
            </w:pPr>
            <w:r w:rsidDel="00000000" w:rsidR="00000000" w:rsidRPr="00000000">
              <w:rPr>
                <w:sz w:val="16"/>
                <w:szCs w:val="16"/>
                <w:rtl w:val="0"/>
              </w:rPr>
              <w:t xml:space="preserve">Run the test suite, audit dependencies, and record secret-exclusion checks.</w:t>
            </w:r>
            <w:r w:rsidDel="00000000" w:rsidR="00000000" w:rsidRPr="00000000">
              <w:rPr>
                <w:rtl w:val="0"/>
              </w:rPr>
            </w:r>
          </w:p>
        </w:tc>
        <w:tc>
          <w:tcPr/>
          <w:p w:rsidR="00000000" w:rsidDel="00000000" w:rsidP="00000000" w:rsidRDefault="00000000" w:rsidRPr="00000000" w14:paraId="000002C1">
            <w:pPr>
              <w:spacing w:after="0" w:line="276" w:lineRule="auto"/>
              <w:rPr/>
            </w:pPr>
            <w:r w:rsidDel="00000000" w:rsidR="00000000" w:rsidRPr="00000000">
              <w:rPr>
                <w:sz w:val="16"/>
                <w:szCs w:val="16"/>
                <w:rtl w:val="0"/>
              </w:rPr>
              <w:t xml:space="preserve">php artisan test: 11 passed. composer audit: clean. npm audit: 2 critical development-only advisories documented in Section 8.2. .env untracked.</w:t>
            </w:r>
            <w:r w:rsidDel="00000000" w:rsidR="00000000" w:rsidRPr="00000000">
              <w:rPr>
                <w:rtl w:val="0"/>
              </w:rPr>
            </w:r>
          </w:p>
        </w:tc>
      </w:tr>
      <w:tr>
        <w:trPr>
          <w:cantSplit w:val="0"/>
          <w:tblHeader w:val="0"/>
        </w:trPr>
        <w:tc>
          <w:tcPr/>
          <w:p w:rsidR="00000000" w:rsidDel="00000000" w:rsidP="00000000" w:rsidRDefault="00000000" w:rsidRPr="00000000" w14:paraId="000002C2">
            <w:pPr>
              <w:spacing w:after="0" w:line="276" w:lineRule="auto"/>
              <w:rPr/>
            </w:pPr>
            <w:r w:rsidDel="00000000" w:rsidR="00000000" w:rsidRPr="00000000">
              <w:rPr>
                <w:sz w:val="16"/>
                <w:szCs w:val="16"/>
                <w:rtl w:val="0"/>
              </w:rPr>
              <w:t xml:space="preserve">19</w:t>
            </w:r>
            <w:r w:rsidDel="00000000" w:rsidR="00000000" w:rsidRPr="00000000">
              <w:rPr>
                <w:rtl w:val="0"/>
              </w:rPr>
            </w:r>
          </w:p>
        </w:tc>
        <w:tc>
          <w:tcPr/>
          <w:p w:rsidR="00000000" w:rsidDel="00000000" w:rsidP="00000000" w:rsidRDefault="00000000" w:rsidRPr="00000000" w14:paraId="000002C3">
            <w:pPr>
              <w:spacing w:after="0" w:line="276" w:lineRule="auto"/>
              <w:rPr/>
            </w:pPr>
            <w:r w:rsidDel="00000000" w:rsidR="00000000" w:rsidRPr="00000000">
              <w:rPr>
                <w:sz w:val="16"/>
                <w:szCs w:val="16"/>
                <w:rtl w:val="0"/>
              </w:rPr>
              <w:t xml:space="preserve">Prepare the application for review with a clean working tree.</w:t>
            </w:r>
            <w:r w:rsidDel="00000000" w:rsidR="00000000" w:rsidRPr="00000000">
              <w:rPr>
                <w:rtl w:val="0"/>
              </w:rPr>
            </w:r>
          </w:p>
        </w:tc>
        <w:tc>
          <w:tcPr/>
          <w:p w:rsidR="00000000" w:rsidDel="00000000" w:rsidP="00000000" w:rsidRDefault="00000000" w:rsidRPr="00000000" w14:paraId="000002C4">
            <w:pPr>
              <w:spacing w:after="0" w:line="276" w:lineRule="auto"/>
              <w:rPr/>
            </w:pPr>
            <w:r w:rsidDel="00000000" w:rsidR="00000000" w:rsidRPr="00000000">
              <w:rPr>
                <w:sz w:val="16"/>
                <w:szCs w:val="16"/>
                <w:rtl w:val="0"/>
              </w:rPr>
              <w:t xml:space="preserve">Only the temporary test scaffolding was removed before committing; git status was clean apart from line-ending normalization on the instruction file.</w:t>
            </w:r>
            <w:r w:rsidDel="00000000" w:rsidR="00000000" w:rsidRPr="00000000">
              <w:rPr>
                <w:rtl w:val="0"/>
              </w:rPr>
            </w:r>
          </w:p>
        </w:tc>
      </w:tr>
      <w:tr>
        <w:trPr>
          <w:cantSplit w:val="0"/>
          <w:tblHeader w:val="0"/>
        </w:trPr>
        <w:tc>
          <w:tcPr/>
          <w:p w:rsidR="00000000" w:rsidDel="00000000" w:rsidP="00000000" w:rsidRDefault="00000000" w:rsidRPr="00000000" w14:paraId="000002C5">
            <w:pPr>
              <w:spacing w:after="0" w:line="276" w:lineRule="auto"/>
              <w:rPr/>
            </w:pPr>
            <w:r w:rsidDel="00000000" w:rsidR="00000000" w:rsidRPr="00000000">
              <w:rPr>
                <w:sz w:val="16"/>
                <w:szCs w:val="16"/>
                <w:rtl w:val="0"/>
              </w:rPr>
              <w:t xml:space="preserve">20</w:t>
            </w:r>
            <w:r w:rsidDel="00000000" w:rsidR="00000000" w:rsidRPr="00000000">
              <w:rPr>
                <w:rtl w:val="0"/>
              </w:rPr>
            </w:r>
          </w:p>
        </w:tc>
        <w:tc>
          <w:tcPr/>
          <w:p w:rsidR="00000000" w:rsidDel="00000000" w:rsidP="00000000" w:rsidRDefault="00000000" w:rsidRPr="00000000" w14:paraId="000002C6">
            <w:pPr>
              <w:spacing w:after="0" w:line="276" w:lineRule="auto"/>
              <w:rPr/>
            </w:pPr>
            <w:r w:rsidDel="00000000" w:rsidR="00000000" w:rsidRPr="00000000">
              <w:rPr>
                <w:sz w:val="16"/>
                <w:szCs w:val="16"/>
                <w:rtl w:val="0"/>
              </w:rPr>
              <w:t xml:space="preserve">Complete the access and input matrix with actual results.</w:t>
            </w:r>
            <w:r w:rsidDel="00000000" w:rsidR="00000000" w:rsidRPr="00000000">
              <w:rPr>
                <w:rtl w:val="0"/>
              </w:rPr>
            </w:r>
          </w:p>
        </w:tc>
        <w:tc>
          <w:tcPr/>
          <w:p w:rsidR="00000000" w:rsidDel="00000000" w:rsidP="00000000" w:rsidRDefault="00000000" w:rsidRPr="00000000" w14:paraId="000002C7">
            <w:pPr>
              <w:spacing w:after="0" w:line="276" w:lineRule="auto"/>
              <w:rPr/>
            </w:pPr>
            <w:r w:rsidDel="00000000" w:rsidR="00000000" w:rsidRPr="00000000">
              <w:rPr>
                <w:sz w:val="16"/>
                <w:szCs w:val="16"/>
                <w:rtl w:val="0"/>
              </w:rPr>
              <w:t xml:space="preserve">Completed in Section 4 with expected result, actual result, pass/fail and numbered evidence references.</w:t>
            </w:r>
            <w:r w:rsidDel="00000000" w:rsidR="00000000" w:rsidRPr="00000000">
              <w:rPr>
                <w:rtl w:val="0"/>
              </w:rPr>
            </w:r>
          </w:p>
        </w:tc>
      </w:tr>
      <w:tr>
        <w:trPr>
          <w:cantSplit w:val="0"/>
          <w:tblHeader w:val="0"/>
        </w:trPr>
        <w:tc>
          <w:tcPr/>
          <w:p w:rsidR="00000000" w:rsidDel="00000000" w:rsidP="00000000" w:rsidRDefault="00000000" w:rsidRPr="00000000" w14:paraId="000002C8">
            <w:pPr>
              <w:spacing w:after="0" w:line="276" w:lineRule="auto"/>
              <w:rPr/>
            </w:pPr>
            <w:r w:rsidDel="00000000" w:rsidR="00000000" w:rsidRPr="00000000">
              <w:rPr>
                <w:sz w:val="16"/>
                <w:szCs w:val="16"/>
                <w:rtl w:val="0"/>
              </w:rPr>
              <w:t xml:space="preserve">21</w:t>
            </w:r>
            <w:r w:rsidDel="00000000" w:rsidR="00000000" w:rsidRPr="00000000">
              <w:rPr>
                <w:rtl w:val="0"/>
              </w:rPr>
            </w:r>
          </w:p>
        </w:tc>
        <w:tc>
          <w:tcPr/>
          <w:p w:rsidR="00000000" w:rsidDel="00000000" w:rsidP="00000000" w:rsidRDefault="00000000" w:rsidRPr="00000000" w14:paraId="000002C9">
            <w:pPr>
              <w:spacing w:after="0" w:line="276" w:lineRule="auto"/>
              <w:rPr/>
            </w:pPr>
            <w:r w:rsidDel="00000000" w:rsidR="00000000" w:rsidRPr="00000000">
              <w:rPr>
                <w:sz w:val="16"/>
                <w:szCs w:val="16"/>
                <w:rtl w:val="0"/>
              </w:rPr>
              <w:t xml:space="preserve">Update the README with ownership rules, the chosen 403 response, route summary, setup and migration steps, file responsibilities and testing steps; retain the Laboratory 1 setup and database name and the Laboratory 2 data-model documentation; check git status and secret exclusion before staging.</w:t>
            </w:r>
            <w:r w:rsidDel="00000000" w:rsidR="00000000" w:rsidRPr="00000000">
              <w:rPr>
                <w:rtl w:val="0"/>
              </w:rPr>
            </w:r>
          </w:p>
        </w:tc>
        <w:tc>
          <w:tcPr/>
          <w:p w:rsidR="00000000" w:rsidDel="00000000" w:rsidP="00000000" w:rsidRDefault="00000000" w:rsidRPr="00000000" w14:paraId="000002CA">
            <w:pPr>
              <w:spacing w:after="0" w:line="276" w:lineRule="auto"/>
              <w:rPr/>
            </w:pPr>
            <w:r w:rsidDel="00000000" w:rsidR="00000000" w:rsidRPr="00000000">
              <w:rPr>
                <w:sz w:val="16"/>
                <w:szCs w:val="16"/>
                <w:rtl w:val="0"/>
              </w:rPr>
              <w:t xml:space="preserve">README.md rewritten for Laboratory 3. The Laboratory 1 installation steps and database name and the Laboratory 2 requests-table schema were retained; the obsolete Laboratory 2 user stories were archived in lab-02-readme.txt.</w:t>
            </w:r>
            <w:r w:rsidDel="00000000" w:rsidR="00000000" w:rsidRPr="00000000">
              <w:rPr>
                <w:rtl w:val="0"/>
              </w:rPr>
            </w:r>
          </w:p>
        </w:tc>
      </w:tr>
      <w:tr>
        <w:trPr>
          <w:cantSplit w:val="0"/>
          <w:tblHeader w:val="0"/>
        </w:trPr>
        <w:tc>
          <w:tcPr/>
          <w:p w:rsidR="00000000" w:rsidDel="00000000" w:rsidP="00000000" w:rsidRDefault="00000000" w:rsidRPr="00000000" w14:paraId="000002CB">
            <w:pPr>
              <w:spacing w:after="0" w:line="276" w:lineRule="auto"/>
              <w:rPr/>
            </w:pPr>
            <w:r w:rsidDel="00000000" w:rsidR="00000000" w:rsidRPr="00000000">
              <w:rPr>
                <w:sz w:val="16"/>
                <w:szCs w:val="16"/>
                <w:rtl w:val="0"/>
              </w:rPr>
              <w:t xml:space="preserve">22</w:t>
            </w:r>
            <w:r w:rsidDel="00000000" w:rsidR="00000000" w:rsidRPr="00000000">
              <w:rPr>
                <w:rtl w:val="0"/>
              </w:rPr>
            </w:r>
          </w:p>
        </w:tc>
        <w:tc>
          <w:tcPr/>
          <w:p w:rsidR="00000000" w:rsidDel="00000000" w:rsidP="00000000" w:rsidRDefault="00000000" w:rsidRPr="00000000" w14:paraId="000002CC">
            <w:pPr>
              <w:spacing w:after="0" w:line="276" w:lineRule="auto"/>
              <w:rPr/>
            </w:pPr>
            <w:r w:rsidDel="00000000" w:rsidR="00000000" w:rsidRPr="00000000">
              <w:rPr>
                <w:sz w:val="16"/>
                <w:szCs w:val="16"/>
                <w:rtl w:val="0"/>
              </w:rPr>
              <w:t xml:space="preserve">Commit, push and open the pull request; do not merge.</w:t>
            </w:r>
            <w:r w:rsidDel="00000000" w:rsidR="00000000" w:rsidRPr="00000000">
              <w:rPr>
                <w:rtl w:val="0"/>
              </w:rPr>
            </w:r>
          </w:p>
        </w:tc>
        <w:tc>
          <w:tcPr/>
          <w:p w:rsidR="00000000" w:rsidDel="00000000" w:rsidP="00000000" w:rsidRDefault="00000000" w:rsidRPr="00000000" w14:paraId="000002CD">
            <w:pPr>
              <w:spacing w:after="0" w:line="276" w:lineRule="auto"/>
              <w:rPr/>
            </w:pPr>
            <w:r w:rsidDel="00000000" w:rsidR="00000000" w:rsidRPr="00000000">
              <w:rPr>
                <w:sz w:val="16"/>
                <w:szCs w:val="16"/>
                <w:rtl w:val="0"/>
              </w:rPr>
              <w:t xml:space="preserve">Commit "Secure request ownership and status access" pushed to feature/lab3-secure-requests and pull request #2 opened against main with "Closes #1".</w:t>
            </w:r>
            <w:r w:rsidDel="00000000" w:rsidR="00000000" w:rsidRPr="00000000">
              <w:rPr>
                <w:rtl w:val="0"/>
              </w:rPr>
            </w:r>
          </w:p>
        </w:tc>
      </w:tr>
      <w:tr>
        <w:trPr>
          <w:cantSplit w:val="0"/>
          <w:tblHeader w:val="0"/>
        </w:trPr>
        <w:tc>
          <w:tcPr/>
          <w:p w:rsidR="00000000" w:rsidDel="00000000" w:rsidP="00000000" w:rsidRDefault="00000000" w:rsidRPr="00000000" w14:paraId="000002CE">
            <w:pPr>
              <w:spacing w:after="0" w:line="276" w:lineRule="auto"/>
              <w:rPr/>
            </w:pPr>
            <w:r w:rsidDel="00000000" w:rsidR="00000000" w:rsidRPr="00000000">
              <w:rPr>
                <w:sz w:val="16"/>
                <w:szCs w:val="16"/>
                <w:rtl w:val="0"/>
              </w:rPr>
              <w:t xml:space="preserve">23</w:t>
            </w:r>
            <w:r w:rsidDel="00000000" w:rsidR="00000000" w:rsidRPr="00000000">
              <w:rPr>
                <w:rtl w:val="0"/>
              </w:rPr>
            </w:r>
          </w:p>
        </w:tc>
        <w:tc>
          <w:tcPr/>
          <w:p w:rsidR="00000000" w:rsidDel="00000000" w:rsidP="00000000" w:rsidRDefault="00000000" w:rsidRPr="00000000" w14:paraId="000002CF">
            <w:pPr>
              <w:spacing w:after="0" w:line="276" w:lineRule="auto"/>
              <w:rPr/>
            </w:pPr>
            <w:r w:rsidDel="00000000" w:rsidR="00000000" w:rsidRPr="00000000">
              <w:rPr>
                <w:sz w:val="16"/>
                <w:szCs w:val="16"/>
                <w:rtl w:val="0"/>
              </w:rPr>
              <w:t xml:space="preserve">The reviewer inspects authentication, policy enforcement, list scoping, trusted field assignment, validation, escaping, CSRF, secret exclusion and test evidence; adds at least one substantive review comment; the author does not approve their own change.</w:t>
            </w:r>
            <w:r w:rsidDel="00000000" w:rsidR="00000000" w:rsidRPr="00000000">
              <w:rPr>
                <w:rtl w:val="0"/>
              </w:rPr>
            </w:r>
          </w:p>
        </w:tc>
        <w:tc>
          <w:tcPr/>
          <w:p w:rsidR="00000000" w:rsidDel="00000000" w:rsidP="00000000" w:rsidRDefault="00000000" w:rsidRPr="00000000" w14:paraId="000002D0">
            <w:pPr>
              <w:spacing w:after="0" w:line="276" w:lineRule="auto"/>
              <w:rPr/>
            </w:pPr>
            <w:r w:rsidDel="00000000" w:rsidR="00000000" w:rsidRPr="00000000">
              <w:rPr>
                <w:sz w:val="16"/>
                <w:szCs w:val="16"/>
                <w:rtl w:val="0"/>
              </w:rPr>
              <w:t xml:space="preserve">Completed. A substantive comment was left on the status assignment in updateStatus() and answered by the driver. SamBianca approved from her own account; the driver never approved her own change.</w:t>
            </w:r>
            <w:r w:rsidDel="00000000" w:rsidR="00000000" w:rsidRPr="00000000">
              <w:rPr>
                <w:rtl w:val="0"/>
              </w:rPr>
            </w:r>
          </w:p>
        </w:tc>
      </w:tr>
      <w:tr>
        <w:trPr>
          <w:cantSplit w:val="0"/>
          <w:tblHeader w:val="0"/>
        </w:trPr>
        <w:tc>
          <w:tcPr/>
          <w:p w:rsidR="00000000" w:rsidDel="00000000" w:rsidP="00000000" w:rsidRDefault="00000000" w:rsidRPr="00000000" w14:paraId="000002D1">
            <w:pPr>
              <w:spacing w:after="0" w:line="276" w:lineRule="auto"/>
              <w:rPr/>
            </w:pPr>
            <w:r w:rsidDel="00000000" w:rsidR="00000000" w:rsidRPr="00000000">
              <w:rPr>
                <w:sz w:val="16"/>
                <w:szCs w:val="16"/>
                <w:rtl w:val="0"/>
              </w:rPr>
              <w:t xml:space="preserve">24</w:t>
            </w:r>
            <w:r w:rsidDel="00000000" w:rsidR="00000000" w:rsidRPr="00000000">
              <w:rPr>
                <w:rtl w:val="0"/>
              </w:rPr>
            </w:r>
          </w:p>
        </w:tc>
        <w:tc>
          <w:tcPr/>
          <w:p w:rsidR="00000000" w:rsidDel="00000000" w:rsidP="00000000" w:rsidRDefault="00000000" w:rsidRPr="00000000" w14:paraId="000002D2">
            <w:pPr>
              <w:spacing w:after="0" w:line="276" w:lineRule="auto"/>
              <w:rPr/>
            </w:pPr>
            <w:r w:rsidDel="00000000" w:rsidR="00000000" w:rsidRPr="00000000">
              <w:rPr>
                <w:sz w:val="16"/>
                <w:szCs w:val="16"/>
                <w:rtl w:val="0"/>
              </w:rPr>
              <w:t xml:space="preserve">Resolve the prepared README conflict: fetch and merge with the feature branch checked out, capture the conflict message and markers first, preserve both instructions, remove the markers, stage, commit and push.</w:t>
            </w:r>
            <w:r w:rsidDel="00000000" w:rsidR="00000000" w:rsidRPr="00000000">
              <w:rPr>
                <w:rtl w:val="0"/>
              </w:rPr>
            </w:r>
          </w:p>
        </w:tc>
        <w:tc>
          <w:tcPr/>
          <w:p w:rsidR="00000000" w:rsidDel="00000000" w:rsidP="00000000" w:rsidRDefault="00000000" w:rsidRPr="00000000" w14:paraId="000002D3">
            <w:pPr>
              <w:spacing w:after="0" w:line="276" w:lineRule="auto"/>
              <w:rPr/>
            </w:pPr>
            <w:r w:rsidDel="00000000" w:rsidR="00000000" w:rsidRPr="00000000">
              <w:rPr>
                <w:sz w:val="16"/>
                <w:szCs w:val="16"/>
                <w:rtl w:val="0"/>
              </w:rPr>
              <w:t xml:space="preserve">Completed. Conflict captured (C1, C2), both instructions preserved, markers removed (C3), committed as b429b1b and pushed.</w:t>
            </w:r>
            <w:r w:rsidDel="00000000" w:rsidR="00000000" w:rsidRPr="00000000">
              <w:rPr>
                <w:rtl w:val="0"/>
              </w:rPr>
            </w:r>
          </w:p>
        </w:tc>
      </w:tr>
      <w:tr>
        <w:trPr>
          <w:cantSplit w:val="0"/>
          <w:tblHeader w:val="0"/>
        </w:trPr>
        <w:tc>
          <w:tcPr/>
          <w:p w:rsidR="00000000" w:rsidDel="00000000" w:rsidP="00000000" w:rsidRDefault="00000000" w:rsidRPr="00000000" w14:paraId="000002D4">
            <w:pPr>
              <w:spacing w:after="0" w:line="276" w:lineRule="auto"/>
              <w:rPr/>
            </w:pPr>
            <w:r w:rsidDel="00000000" w:rsidR="00000000" w:rsidRPr="00000000">
              <w:rPr>
                <w:sz w:val="16"/>
                <w:szCs w:val="16"/>
                <w:rtl w:val="0"/>
              </w:rPr>
              <w:t xml:space="preserve">25</w:t>
            </w:r>
            <w:r w:rsidDel="00000000" w:rsidR="00000000" w:rsidRPr="00000000">
              <w:rPr>
                <w:rtl w:val="0"/>
              </w:rPr>
            </w:r>
          </w:p>
        </w:tc>
        <w:tc>
          <w:tcPr/>
          <w:p w:rsidR="00000000" w:rsidDel="00000000" w:rsidP="00000000" w:rsidRDefault="00000000" w:rsidRPr="00000000" w14:paraId="000002D5">
            <w:pPr>
              <w:spacing w:after="0" w:line="276" w:lineRule="auto"/>
              <w:rPr/>
            </w:pPr>
            <w:r w:rsidDel="00000000" w:rsidR="00000000" w:rsidRPr="00000000">
              <w:rPr>
                <w:sz w:val="16"/>
                <w:szCs w:val="16"/>
                <w:rtl w:val="0"/>
              </w:rPr>
              <w:t xml:space="preserve">Retest owner access, another student's denial and administrator access after the conflict; have the reviewer re-check the final revision and record approval after all fixes.</w:t>
            </w:r>
            <w:r w:rsidDel="00000000" w:rsidR="00000000" w:rsidRPr="00000000">
              <w:rPr>
                <w:rtl w:val="0"/>
              </w:rPr>
            </w:r>
          </w:p>
        </w:tc>
        <w:tc>
          <w:tcPr/>
          <w:p w:rsidR="00000000" w:rsidDel="00000000" w:rsidP="00000000" w:rsidRDefault="00000000" w:rsidRPr="00000000" w14:paraId="000002D6">
            <w:pPr>
              <w:spacing w:after="0" w:line="276" w:lineRule="auto"/>
              <w:rPr/>
            </w:pPr>
            <w:r w:rsidDel="00000000" w:rsidR="00000000" w:rsidRPr="00000000">
              <w:rPr>
                <w:sz w:val="16"/>
                <w:szCs w:val="16"/>
                <w:rtl w:val="0"/>
              </w:rPr>
              <w:t xml:space="preserve">Retested - see Section 7.4. Automated suite re-run: 11 passed. The reviewer re-checked the final revision and recorded approval.</w:t>
            </w:r>
            <w:r w:rsidDel="00000000" w:rsidR="00000000" w:rsidRPr="00000000">
              <w:rPr>
                <w:rtl w:val="0"/>
              </w:rPr>
            </w:r>
          </w:p>
        </w:tc>
      </w:tr>
      <w:tr>
        <w:trPr>
          <w:cantSplit w:val="0"/>
          <w:tblHeader w:val="0"/>
        </w:trPr>
        <w:tc>
          <w:tcPr/>
          <w:p w:rsidR="00000000" w:rsidDel="00000000" w:rsidP="00000000" w:rsidRDefault="00000000" w:rsidRPr="00000000" w14:paraId="000002D7">
            <w:pPr>
              <w:spacing w:after="0" w:line="276" w:lineRule="auto"/>
              <w:rPr/>
            </w:pPr>
            <w:r w:rsidDel="00000000" w:rsidR="00000000" w:rsidRPr="00000000">
              <w:rPr>
                <w:sz w:val="16"/>
                <w:szCs w:val="16"/>
                <w:rtl w:val="0"/>
              </w:rPr>
              <w:t xml:space="preserve">26</w:t>
            </w:r>
            <w:r w:rsidDel="00000000" w:rsidR="00000000" w:rsidRPr="00000000">
              <w:rPr>
                <w:rtl w:val="0"/>
              </w:rPr>
            </w:r>
          </w:p>
        </w:tc>
        <w:tc>
          <w:tcPr/>
          <w:p w:rsidR="00000000" w:rsidDel="00000000" w:rsidP="00000000" w:rsidRDefault="00000000" w:rsidRPr="00000000" w14:paraId="000002D8">
            <w:pPr>
              <w:spacing w:after="0" w:line="276" w:lineRule="auto"/>
              <w:rPr/>
            </w:pPr>
            <w:r w:rsidDel="00000000" w:rsidR="00000000" w:rsidRPr="00000000">
              <w:rPr>
                <w:sz w:val="16"/>
                <w:szCs w:val="16"/>
                <w:rtl w:val="0"/>
              </w:rPr>
              <w:t xml:space="preserve">Merge the approved pull request, pull the updated main branch locally, and record the PR link, final reviewed commit SHA and merge commit SHA.</w:t>
            </w:r>
            <w:r w:rsidDel="00000000" w:rsidR="00000000" w:rsidRPr="00000000">
              <w:rPr>
                <w:rtl w:val="0"/>
              </w:rPr>
            </w:r>
          </w:p>
        </w:tc>
        <w:tc>
          <w:tcPr/>
          <w:p w:rsidR="00000000" w:rsidDel="00000000" w:rsidP="00000000" w:rsidRDefault="00000000" w:rsidRPr="00000000" w14:paraId="000002D9">
            <w:pPr>
              <w:spacing w:after="0" w:line="276" w:lineRule="auto"/>
              <w:rPr/>
            </w:pPr>
            <w:r w:rsidDel="00000000" w:rsidR="00000000" w:rsidRPr="00000000">
              <w:rPr>
                <w:sz w:val="16"/>
                <w:szCs w:val="16"/>
                <w:rtl w:val="0"/>
              </w:rPr>
              <w:t xml:space="preserve">Merged. main pulled with git pull --ff-only origin main. SHAs recorded in Section 9.</w:t>
            </w:r>
            <w:r w:rsidDel="00000000" w:rsidR="00000000" w:rsidRPr="00000000">
              <w:rPr>
                <w:rtl w:val="0"/>
              </w:rPr>
            </w:r>
          </w:p>
        </w:tc>
      </w:tr>
      <w:tr>
        <w:trPr>
          <w:cantSplit w:val="0"/>
          <w:tblHeader w:val="0"/>
        </w:trPr>
        <w:tc>
          <w:tcPr/>
          <w:p w:rsidR="00000000" w:rsidDel="00000000" w:rsidP="00000000" w:rsidRDefault="00000000" w:rsidRPr="00000000" w14:paraId="000002DA">
            <w:pPr>
              <w:spacing w:after="0" w:line="276" w:lineRule="auto"/>
              <w:rPr/>
            </w:pPr>
            <w:r w:rsidDel="00000000" w:rsidR="00000000" w:rsidRPr="00000000">
              <w:rPr>
                <w:sz w:val="16"/>
                <w:szCs w:val="16"/>
                <w:rtl w:val="0"/>
              </w:rPr>
              <w:t xml:space="preserve">27</w:t>
            </w:r>
            <w:r w:rsidDel="00000000" w:rsidR="00000000" w:rsidRPr="00000000">
              <w:rPr>
                <w:rtl w:val="0"/>
              </w:rPr>
            </w:r>
          </w:p>
        </w:tc>
        <w:tc>
          <w:tcPr/>
          <w:p w:rsidR="00000000" w:rsidDel="00000000" w:rsidP="00000000" w:rsidRDefault="00000000" w:rsidRPr="00000000" w14:paraId="000002DB">
            <w:pPr>
              <w:spacing w:after="0" w:line="276" w:lineRule="auto"/>
              <w:rPr/>
            </w:pPr>
            <w:r w:rsidDel="00000000" w:rsidR="00000000" w:rsidRPr="00000000">
              <w:rPr>
                <w:sz w:val="16"/>
                <w:szCs w:val="16"/>
                <w:rtl w:val="0"/>
              </w:rPr>
              <w:t xml:space="preserve">Capture readable screenshots and prepare one Word document per pair; confirm the repository contains the completed code, migrations and README and that the actual .env file is absent.</w:t>
            </w:r>
            <w:r w:rsidDel="00000000" w:rsidR="00000000" w:rsidRPr="00000000">
              <w:rPr>
                <w:rtl w:val="0"/>
              </w:rPr>
            </w:r>
          </w:p>
        </w:tc>
        <w:tc>
          <w:tcPr/>
          <w:p w:rsidR="00000000" w:rsidDel="00000000" w:rsidP="00000000" w:rsidRDefault="00000000" w:rsidRPr="00000000" w14:paraId="000002DC">
            <w:pPr>
              <w:spacing w:after="0" w:line="276" w:lineRule="auto"/>
              <w:rPr/>
            </w:pPr>
            <w:r w:rsidDel="00000000" w:rsidR="00000000" w:rsidRPr="00000000">
              <w:rPr>
                <w:sz w:val="16"/>
                <w:szCs w:val="16"/>
                <w:rtl w:val="0"/>
              </w:rPr>
              <w:t xml:space="preserve">This document. The repository contains the completed code, migrations, README and tests; git ls-files confirms .env is absent.</w:t>
            </w:r>
            <w:r w:rsidDel="00000000" w:rsidR="00000000" w:rsidRPr="00000000">
              <w:rPr>
                <w:rtl w:val="0"/>
              </w:rPr>
            </w:r>
          </w:p>
        </w:tc>
      </w:tr>
    </w:tbl>
    <w:p w:rsidR="00000000" w:rsidDel="00000000" w:rsidP="00000000" w:rsidRDefault="00000000" w:rsidRPr="00000000" w14:paraId="000002DD">
      <w:pPr>
        <w:spacing w:after="80" w:lineRule="auto"/>
        <w:rPr/>
      </w:pPr>
      <w:r w:rsidDel="00000000" w:rsidR="00000000" w:rsidRPr="00000000">
        <w:rPr>
          <w:rtl w:val="0"/>
        </w:rPr>
      </w:r>
    </w:p>
    <w:p w:rsidR="00000000" w:rsidDel="00000000" w:rsidP="00000000" w:rsidRDefault="00000000" w:rsidRPr="00000000" w14:paraId="000002DE">
      <w:pPr>
        <w:pStyle w:val="Heading3"/>
        <w:rPr/>
      </w:pPr>
      <w:r w:rsidDel="00000000" w:rsidR="00000000" w:rsidRPr="00000000">
        <w:rPr>
          <w:rtl w:val="0"/>
        </w:rPr>
        <w:t xml:space="preserve">10.1 Screenshot index</w:t>
      </w:r>
    </w:p>
    <w:p w:rsidR="00000000" w:rsidDel="00000000" w:rsidP="00000000" w:rsidRDefault="00000000" w:rsidRPr="00000000" w14:paraId="000002DF">
      <w:pPr>
        <w:spacing w:after="120" w:lineRule="auto"/>
        <w:rPr/>
      </w:pPr>
      <w:r w:rsidDel="00000000" w:rsidR="00000000" w:rsidRPr="00000000">
        <w:rPr>
          <w:b w:val="0"/>
          <w:bCs w:val="0"/>
          <w:i w:val="0"/>
          <w:iCs w:val="0"/>
          <w:sz w:val="19"/>
          <w:szCs w:val="19"/>
          <w:rtl w:val="0"/>
        </w:rPr>
        <w:t xml:space="preserve">Rename each file to the evidence number below and insert it into the matching placeholder box.</w:t>
      </w:r>
      <w:r w:rsidDel="00000000" w:rsidR="00000000" w:rsidRPr="00000000">
        <w:rPr>
          <w:rtl w:val="0"/>
        </w:rPr>
      </w:r>
    </w:p>
    <w:tbl>
      <w:tblPr>
        <w:tblStyle w:val="Table2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2E0">
            <w:pPr>
              <w:spacing w:after="0" w:lineRule="auto"/>
              <w:rPr/>
            </w:pPr>
            <w:r w:rsidDel="00000000" w:rsidR="00000000" w:rsidRPr="00000000">
              <w:rPr>
                <w:b w:val="1"/>
                <w:bCs w:val="1"/>
                <w:color w:val="ffffff"/>
                <w:sz w:val="18"/>
                <w:szCs w:val="18"/>
                <w:rtl w:val="0"/>
              </w:rPr>
              <w:t xml:space="preserve">Evidence number</w:t>
            </w:r>
            <w:r w:rsidDel="00000000" w:rsidR="00000000" w:rsidRPr="00000000">
              <w:rPr>
                <w:rtl w:val="0"/>
              </w:rPr>
            </w:r>
          </w:p>
        </w:tc>
        <w:tc>
          <w:tcPr>
            <w:shd w:fill="1f3864" w:val="clear"/>
          </w:tcPr>
          <w:p w:rsidR="00000000" w:rsidDel="00000000" w:rsidP="00000000" w:rsidRDefault="00000000" w:rsidRPr="00000000" w14:paraId="000002E1">
            <w:pPr>
              <w:spacing w:after="0" w:lineRule="auto"/>
              <w:rPr/>
            </w:pPr>
            <w:r w:rsidDel="00000000" w:rsidR="00000000" w:rsidRPr="00000000">
              <w:rPr>
                <w:b w:val="1"/>
                <w:bCs w:val="1"/>
                <w:color w:val="ffffff"/>
                <w:sz w:val="18"/>
                <w:szCs w:val="18"/>
                <w:rtl w:val="0"/>
              </w:rPr>
              <w:t xml:space="preserve">Screenshot must show</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0" w:lineRule="auto"/>
              <w:rPr/>
            </w:pPr>
            <w:r w:rsidDel="00000000" w:rsidR="00000000" w:rsidRPr="00000000">
              <w:rPr>
                <w:sz w:val="18"/>
                <w:szCs w:val="18"/>
                <w:rtl w:val="0"/>
              </w:rPr>
              <w:t xml:space="preserve">CP1 - CP3</w:t>
            </w:r>
            <w:r w:rsidDel="00000000" w:rsidR="00000000" w:rsidRPr="00000000">
              <w:rPr>
                <w:rtl w:val="0"/>
              </w:rPr>
            </w:r>
          </w:p>
        </w:tc>
        <w:tc>
          <w:tcPr/>
          <w:p w:rsidR="00000000" w:rsidDel="00000000" w:rsidP="00000000" w:rsidRDefault="00000000" w:rsidRPr="00000000" w14:paraId="000002E3">
            <w:pPr>
              <w:spacing w:after="0" w:lineRule="auto"/>
              <w:rPr/>
            </w:pPr>
            <w:r w:rsidDel="00000000" w:rsidR="00000000" w:rsidRPr="00000000">
              <w:rPr>
                <w:sz w:val="18"/>
                <w:szCs w:val="18"/>
                <w:rtl w:val="0"/>
              </w:rPr>
              <w:t xml:space="preserve">Checkpoint: Laravel version, migrate:status, preparation commit</w:t>
            </w:r>
            <w:r w:rsidDel="00000000" w:rsidR="00000000" w:rsidRPr="00000000">
              <w:rPr>
                <w:rtl w:val="0"/>
              </w:rPr>
            </w:r>
          </w:p>
        </w:tc>
      </w:tr>
      <w:tr>
        <w:trPr>
          <w:cantSplit w:val="0"/>
          <w:tblHeader w:val="0"/>
        </w:trPr>
        <w:tc>
          <w:tcPr/>
          <w:p w:rsidR="00000000" w:rsidDel="00000000" w:rsidP="00000000" w:rsidRDefault="00000000" w:rsidRPr="00000000" w14:paraId="000002E4">
            <w:pPr>
              <w:spacing w:after="0" w:lineRule="auto"/>
              <w:rPr/>
            </w:pPr>
            <w:r w:rsidDel="00000000" w:rsidR="00000000" w:rsidRPr="00000000">
              <w:rPr>
                <w:sz w:val="18"/>
                <w:szCs w:val="18"/>
                <w:rtl w:val="0"/>
              </w:rPr>
              <w:t xml:space="preserve">BP1 - BP2</w:t>
            </w:r>
            <w:r w:rsidDel="00000000" w:rsidR="00000000" w:rsidRPr="00000000">
              <w:rPr>
                <w:rtl w:val="0"/>
              </w:rPr>
            </w:r>
          </w:p>
        </w:tc>
        <w:tc>
          <w:tcPr/>
          <w:p w:rsidR="00000000" w:rsidDel="00000000" w:rsidP="00000000" w:rsidRDefault="00000000" w:rsidRPr="00000000" w14:paraId="000002E5">
            <w:pPr>
              <w:spacing w:after="0" w:lineRule="auto"/>
              <w:rPr/>
            </w:pPr>
            <w:r w:rsidDel="00000000" w:rsidR="00000000" w:rsidRPr="00000000">
              <w:rPr>
                <w:sz w:val="18"/>
                <w:szCs w:val="18"/>
                <w:rtl w:val="0"/>
              </w:rPr>
              <w:t xml:space="preserve">Branch protection and blocked merge before approval</w:t>
            </w:r>
            <w:r w:rsidDel="00000000" w:rsidR="00000000" w:rsidRPr="00000000">
              <w:rPr>
                <w:rtl w:val="0"/>
              </w:rPr>
            </w:r>
          </w:p>
        </w:tc>
      </w:tr>
      <w:tr>
        <w:trPr>
          <w:cantSplit w:val="0"/>
          <w:tblHeader w:val="0"/>
        </w:trPr>
        <w:tc>
          <w:tcPr/>
          <w:p w:rsidR="00000000" w:rsidDel="00000000" w:rsidP="00000000" w:rsidRDefault="00000000" w:rsidRPr="00000000" w14:paraId="000002E6">
            <w:pPr>
              <w:spacing w:after="0" w:lineRule="auto"/>
              <w:rPr/>
            </w:pPr>
            <w:r w:rsidDel="00000000" w:rsidR="00000000" w:rsidRPr="00000000">
              <w:rPr>
                <w:sz w:val="18"/>
                <w:szCs w:val="18"/>
                <w:rtl w:val="0"/>
              </w:rPr>
              <w:t xml:space="preserve">CD1 - CD7</w:t>
            </w:r>
            <w:r w:rsidDel="00000000" w:rsidR="00000000" w:rsidRPr="00000000">
              <w:rPr>
                <w:rtl w:val="0"/>
              </w:rPr>
            </w:r>
          </w:p>
        </w:tc>
        <w:tc>
          <w:tcPr/>
          <w:p w:rsidR="00000000" w:rsidDel="00000000" w:rsidP="00000000" w:rsidRDefault="00000000" w:rsidRPr="00000000" w14:paraId="000002E7">
            <w:pPr>
              <w:spacing w:after="0" w:lineRule="auto"/>
              <w:rPr/>
            </w:pPr>
            <w:r w:rsidDel="00000000" w:rsidR="00000000" w:rsidRPr="00000000">
              <w:rPr>
                <w:sz w:val="18"/>
                <w:szCs w:val="18"/>
                <w:rtl w:val="0"/>
              </w:rPr>
              <w:t xml:space="preserve">Code excerpts: policy, routes, scoping, validation, allowlist, escaping, CSRF fields</w:t>
            </w:r>
            <w:r w:rsidDel="00000000" w:rsidR="00000000" w:rsidRPr="00000000">
              <w:rPr>
                <w:rtl w:val="0"/>
              </w:rPr>
            </w:r>
          </w:p>
        </w:tc>
      </w:tr>
      <w:tr>
        <w:trPr>
          <w:cantSplit w:val="0"/>
          <w:tblHeader w:val="0"/>
        </w:trPr>
        <w:tc>
          <w:tcPr/>
          <w:p w:rsidR="00000000" w:rsidDel="00000000" w:rsidP="00000000" w:rsidRDefault="00000000" w:rsidRPr="00000000" w14:paraId="000002E8">
            <w:pPr>
              <w:spacing w:after="0" w:lineRule="auto"/>
              <w:rPr/>
            </w:pPr>
            <w:r w:rsidDel="00000000" w:rsidR="00000000" w:rsidRPr="00000000">
              <w:rPr>
                <w:sz w:val="18"/>
                <w:szCs w:val="18"/>
                <w:rtl w:val="0"/>
              </w:rPr>
              <w:t xml:space="preserve">E1 - E2</w:t>
            </w:r>
            <w:r w:rsidDel="00000000" w:rsidR="00000000" w:rsidRPr="00000000">
              <w:rPr>
                <w:rtl w:val="0"/>
              </w:rPr>
            </w:r>
          </w:p>
        </w:tc>
        <w:tc>
          <w:tcPr/>
          <w:p w:rsidR="00000000" w:rsidDel="00000000" w:rsidP="00000000" w:rsidRDefault="00000000" w:rsidRPr="00000000" w14:paraId="000002E9">
            <w:pPr>
              <w:spacing w:after="0" w:lineRule="auto"/>
              <w:rPr/>
            </w:pPr>
            <w:r w:rsidDel="00000000" w:rsidR="00000000" w:rsidRPr="00000000">
              <w:rPr>
                <w:sz w:val="18"/>
                <w:szCs w:val="18"/>
                <w:rtl w:val="0"/>
              </w:rPr>
              <w:t xml:space="preserve">Guest behaviour</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0" w:lineRule="auto"/>
              <w:rPr/>
            </w:pPr>
            <w:r w:rsidDel="00000000" w:rsidR="00000000" w:rsidRPr="00000000">
              <w:rPr>
                <w:sz w:val="18"/>
                <w:szCs w:val="18"/>
                <w:rtl w:val="0"/>
              </w:rPr>
              <w:t xml:space="preserve">E3 - E4</w:t>
            </w:r>
            <w:r w:rsidDel="00000000" w:rsidR="00000000" w:rsidRPr="00000000">
              <w:rPr>
                <w:rtl w:val="0"/>
              </w:rPr>
            </w:r>
          </w:p>
        </w:tc>
        <w:tc>
          <w:tcPr/>
          <w:p w:rsidR="00000000" w:rsidDel="00000000" w:rsidP="00000000" w:rsidRDefault="00000000" w:rsidRPr="00000000" w14:paraId="000002EB">
            <w:pPr>
              <w:spacing w:after="0" w:lineRule="auto"/>
              <w:rPr/>
            </w:pPr>
            <w:r w:rsidDel="00000000" w:rsidR="00000000" w:rsidRPr="00000000">
              <w:rPr>
                <w:sz w:val="18"/>
                <w:szCs w:val="18"/>
                <w:rtl w:val="0"/>
              </w:rPr>
              <w:t xml:space="preserve">Owner access</w:t>
            </w:r>
            <w:r w:rsidDel="00000000" w:rsidR="00000000" w:rsidRPr="00000000">
              <w:rPr>
                <w:rtl w:val="0"/>
              </w:rPr>
            </w:r>
          </w:p>
        </w:tc>
      </w:tr>
      <w:tr>
        <w:trPr>
          <w:cantSplit w:val="0"/>
          <w:tblHeader w:val="0"/>
        </w:trPr>
        <w:tc>
          <w:tcPr/>
          <w:p w:rsidR="00000000" w:rsidDel="00000000" w:rsidP="00000000" w:rsidRDefault="00000000" w:rsidRPr="00000000" w14:paraId="000002EC">
            <w:pPr>
              <w:spacing w:after="0" w:lineRule="auto"/>
              <w:rPr/>
            </w:pPr>
            <w:r w:rsidDel="00000000" w:rsidR="00000000" w:rsidRPr="00000000">
              <w:rPr>
                <w:sz w:val="18"/>
                <w:szCs w:val="18"/>
                <w:rtl w:val="0"/>
              </w:rPr>
              <w:t xml:space="preserve">E5 - E6</w:t>
            </w:r>
            <w:r w:rsidDel="00000000" w:rsidR="00000000" w:rsidRPr="00000000">
              <w:rPr>
                <w:rtl w:val="0"/>
              </w:rPr>
            </w:r>
          </w:p>
        </w:tc>
        <w:tc>
          <w:tcPr/>
          <w:p w:rsidR="00000000" w:rsidDel="00000000" w:rsidP="00000000" w:rsidRDefault="00000000" w:rsidRPr="00000000" w14:paraId="000002ED">
            <w:pPr>
              <w:spacing w:after="0" w:lineRule="auto"/>
              <w:rPr/>
            </w:pPr>
            <w:r w:rsidDel="00000000" w:rsidR="00000000" w:rsidRPr="00000000">
              <w:rPr>
                <w:sz w:val="18"/>
                <w:szCs w:val="18"/>
                <w:rtl w:val="0"/>
              </w:rPr>
              <w:t xml:space="preserve">Direct other-student denial (403)</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0" w:lineRule="auto"/>
              <w:rPr/>
            </w:pPr>
            <w:r w:rsidDel="00000000" w:rsidR="00000000" w:rsidRPr="00000000">
              <w:rPr>
                <w:sz w:val="18"/>
                <w:szCs w:val="18"/>
                <w:rtl w:val="0"/>
              </w:rPr>
              <w:t xml:space="preserve">E7 - E9</w:t>
            </w:r>
            <w:r w:rsidDel="00000000" w:rsidR="00000000" w:rsidRPr="00000000">
              <w:rPr>
                <w:rtl w:val="0"/>
              </w:rPr>
            </w:r>
          </w:p>
        </w:tc>
        <w:tc>
          <w:tcPr/>
          <w:p w:rsidR="00000000" w:rsidDel="00000000" w:rsidP="00000000" w:rsidRDefault="00000000" w:rsidRPr="00000000" w14:paraId="000002EF">
            <w:pPr>
              <w:spacing w:after="0" w:lineRule="auto"/>
              <w:rPr/>
            </w:pPr>
            <w:r w:rsidDel="00000000" w:rsidR="00000000" w:rsidRPr="00000000">
              <w:rPr>
                <w:sz w:val="18"/>
                <w:szCs w:val="18"/>
                <w:rtl w:val="0"/>
              </w:rPr>
              <w:t xml:space="preserve">Denied write: HTTP response, database before, database after</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0" w:lineRule="auto"/>
              <w:rPr/>
            </w:pPr>
            <w:r w:rsidDel="00000000" w:rsidR="00000000" w:rsidRPr="00000000">
              <w:rPr>
                <w:sz w:val="18"/>
                <w:szCs w:val="18"/>
                <w:rtl w:val="0"/>
              </w:rPr>
              <w:t xml:space="preserve">E10 - E11</w:t>
            </w:r>
            <w:r w:rsidDel="00000000" w:rsidR="00000000" w:rsidRPr="00000000">
              <w:rPr>
                <w:rtl w:val="0"/>
              </w:rPr>
            </w:r>
          </w:p>
        </w:tc>
        <w:tc>
          <w:tcPr/>
          <w:p w:rsidR="00000000" w:rsidDel="00000000" w:rsidP="00000000" w:rsidRDefault="00000000" w:rsidRPr="00000000" w14:paraId="000002F1">
            <w:pPr>
              <w:spacing w:after="0" w:lineRule="auto"/>
              <w:rPr/>
            </w:pPr>
            <w:r w:rsidDel="00000000" w:rsidR="00000000" w:rsidRPr="00000000">
              <w:rPr>
                <w:sz w:val="18"/>
                <w:szCs w:val="18"/>
                <w:rtl w:val="0"/>
              </w:rPr>
              <w:t xml:space="preserve">Administrator list and status update</w:t>
            </w:r>
            <w:r w:rsidDel="00000000" w:rsidR="00000000" w:rsidRPr="00000000">
              <w:rPr>
                <w:rtl w:val="0"/>
              </w:rPr>
            </w:r>
          </w:p>
        </w:tc>
      </w:tr>
      <w:tr>
        <w:trPr>
          <w:cantSplit w:val="0"/>
          <w:tblHeader w:val="0"/>
        </w:trPr>
        <w:tc>
          <w:tcPr/>
          <w:p w:rsidR="00000000" w:rsidDel="00000000" w:rsidP="00000000" w:rsidRDefault="00000000" w:rsidRPr="00000000" w14:paraId="000002F2">
            <w:pPr>
              <w:spacing w:after="0" w:lineRule="auto"/>
              <w:rPr/>
            </w:pPr>
            <w:r w:rsidDel="00000000" w:rsidR="00000000" w:rsidRPr="00000000">
              <w:rPr>
                <w:sz w:val="18"/>
                <w:szCs w:val="18"/>
                <w:rtl w:val="0"/>
              </w:rPr>
              <w:t xml:space="preserve">E12 - E13</w:t>
            </w:r>
            <w:r w:rsidDel="00000000" w:rsidR="00000000" w:rsidRPr="00000000">
              <w:rPr>
                <w:rtl w:val="0"/>
              </w:rPr>
            </w:r>
          </w:p>
        </w:tc>
        <w:tc>
          <w:tcPr/>
          <w:p w:rsidR="00000000" w:rsidDel="00000000" w:rsidP="00000000" w:rsidRDefault="00000000" w:rsidRPr="00000000" w14:paraId="000002F3">
            <w:pPr>
              <w:spacing w:after="0" w:lineRule="auto"/>
              <w:rPr/>
            </w:pPr>
            <w:r w:rsidDel="00000000" w:rsidR="00000000" w:rsidRPr="00000000">
              <w:rPr>
                <w:sz w:val="18"/>
                <w:szCs w:val="18"/>
                <w:rtl w:val="0"/>
              </w:rPr>
              <w:t xml:space="preserve">Invalid input: validation messages and unchanged database</w:t>
            </w:r>
            <w:r w:rsidDel="00000000" w:rsidR="00000000" w:rsidRPr="00000000">
              <w:rPr>
                <w:rtl w:val="0"/>
              </w:rPr>
            </w:r>
          </w:p>
        </w:tc>
      </w:tr>
      <w:tr>
        <w:trPr>
          <w:cantSplit w:val="0"/>
          <w:tblHeader w:val="0"/>
        </w:trPr>
        <w:tc>
          <w:tcPr/>
          <w:p w:rsidR="00000000" w:rsidDel="00000000" w:rsidP="00000000" w:rsidRDefault="00000000" w:rsidRPr="00000000" w14:paraId="000002F4">
            <w:pPr>
              <w:spacing w:after="0" w:lineRule="auto"/>
              <w:rPr/>
            </w:pPr>
            <w:r w:rsidDel="00000000" w:rsidR="00000000" w:rsidRPr="00000000">
              <w:rPr>
                <w:sz w:val="18"/>
                <w:szCs w:val="18"/>
                <w:rtl w:val="0"/>
              </w:rPr>
              <w:t xml:space="preserve">E14 - E15</w:t>
            </w:r>
            <w:r w:rsidDel="00000000" w:rsidR="00000000" w:rsidRPr="00000000">
              <w:rPr>
                <w:rtl w:val="0"/>
              </w:rPr>
            </w:r>
          </w:p>
        </w:tc>
        <w:tc>
          <w:tcPr/>
          <w:p w:rsidR="00000000" w:rsidDel="00000000" w:rsidP="00000000" w:rsidRDefault="00000000" w:rsidRPr="00000000" w14:paraId="000002F5">
            <w:pPr>
              <w:spacing w:after="0" w:lineRule="auto"/>
              <w:rPr/>
            </w:pPr>
            <w:r w:rsidDel="00000000" w:rsidR="00000000" w:rsidRPr="00000000">
              <w:rPr>
                <w:sz w:val="18"/>
                <w:szCs w:val="18"/>
                <w:rtl w:val="0"/>
              </w:rPr>
              <w:t xml:space="preserve">Trusted fields spoofing attempt and resulting row</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0" w:lineRule="auto"/>
              <w:rPr/>
            </w:pPr>
            <w:r w:rsidDel="00000000" w:rsidR="00000000" w:rsidRPr="00000000">
              <w:rPr>
                <w:sz w:val="18"/>
                <w:szCs w:val="18"/>
                <w:rtl w:val="0"/>
              </w:rPr>
              <w:t xml:space="preserve">E16</w:t>
            </w:r>
            <w:r w:rsidDel="00000000" w:rsidR="00000000" w:rsidRPr="00000000">
              <w:rPr>
                <w:rtl w:val="0"/>
              </w:rPr>
            </w:r>
          </w:p>
        </w:tc>
        <w:tc>
          <w:tcPr/>
          <w:p w:rsidR="00000000" w:rsidDel="00000000" w:rsidP="00000000" w:rsidRDefault="00000000" w:rsidRPr="00000000" w14:paraId="000002F7">
            <w:pPr>
              <w:spacing w:after="0" w:lineRule="auto"/>
              <w:rPr/>
            </w:pPr>
            <w:r w:rsidDel="00000000" w:rsidR="00000000" w:rsidRPr="00000000">
              <w:rPr>
                <w:sz w:val="18"/>
                <w:szCs w:val="18"/>
                <w:rtl w:val="0"/>
              </w:rPr>
              <w:t xml:space="preserve">Escaped output on the detail page</w:t>
            </w:r>
            <w:r w:rsidDel="00000000" w:rsidR="00000000" w:rsidRPr="00000000">
              <w:rPr>
                <w:rtl w:val="0"/>
              </w:rPr>
            </w:r>
          </w:p>
        </w:tc>
      </w:tr>
      <w:tr>
        <w:trPr>
          <w:cantSplit w:val="0"/>
          <w:tblHeader w:val="0"/>
        </w:trPr>
        <w:tc>
          <w:tcPr/>
          <w:p w:rsidR="00000000" w:rsidDel="00000000" w:rsidP="00000000" w:rsidRDefault="00000000" w:rsidRPr="00000000" w14:paraId="000002F8">
            <w:pPr>
              <w:spacing w:after="0" w:lineRule="auto"/>
              <w:rPr/>
            </w:pPr>
            <w:r w:rsidDel="00000000" w:rsidR="00000000" w:rsidRPr="00000000">
              <w:rPr>
                <w:sz w:val="18"/>
                <w:szCs w:val="18"/>
                <w:rtl w:val="0"/>
              </w:rPr>
              <w:t xml:space="preserve">E17 - E18</w:t>
            </w:r>
            <w:r w:rsidDel="00000000" w:rsidR="00000000" w:rsidRPr="00000000">
              <w:rPr>
                <w:rtl w:val="0"/>
              </w:rPr>
            </w:r>
          </w:p>
        </w:tc>
        <w:tc>
          <w:tcPr/>
          <w:p w:rsidR="00000000" w:rsidDel="00000000" w:rsidP="00000000" w:rsidRDefault="00000000" w:rsidRPr="00000000" w14:paraId="000002F9">
            <w:pPr>
              <w:spacing w:after="0" w:lineRule="auto"/>
              <w:rPr/>
            </w:pPr>
            <w:r w:rsidDel="00000000" w:rsidR="00000000" w:rsidRPr="00000000">
              <w:rPr>
                <w:sz w:val="18"/>
                <w:szCs w:val="18"/>
                <w:rtl w:val="0"/>
              </w:rPr>
              <w:t xml:space="preserve">CSRF rejection: HTTP 419 and unchanged database</w:t>
            </w:r>
            <w:r w:rsidDel="00000000" w:rsidR="00000000" w:rsidRPr="00000000">
              <w:rPr>
                <w:rtl w:val="0"/>
              </w:rPr>
            </w:r>
          </w:p>
        </w:tc>
      </w:tr>
      <w:tr>
        <w:trPr>
          <w:cantSplit w:val="0"/>
          <w:tblHeader w:val="0"/>
        </w:trPr>
        <w:tc>
          <w:tcPr/>
          <w:p w:rsidR="00000000" w:rsidDel="00000000" w:rsidP="00000000" w:rsidRDefault="00000000" w:rsidRPr="00000000" w14:paraId="000002FA">
            <w:pPr>
              <w:spacing w:after="0" w:lineRule="auto"/>
              <w:rPr/>
            </w:pPr>
            <w:r w:rsidDel="00000000" w:rsidR="00000000" w:rsidRPr="00000000">
              <w:rPr>
                <w:sz w:val="18"/>
                <w:szCs w:val="18"/>
                <w:rtl w:val="0"/>
              </w:rPr>
              <w:t xml:space="preserve">E19 - E20</w:t>
            </w:r>
            <w:r w:rsidDel="00000000" w:rsidR="00000000" w:rsidRPr="00000000">
              <w:rPr>
                <w:rtl w:val="0"/>
              </w:rPr>
            </w:r>
          </w:p>
        </w:tc>
        <w:tc>
          <w:tcPr/>
          <w:p w:rsidR="00000000" w:rsidDel="00000000" w:rsidP="00000000" w:rsidRDefault="00000000" w:rsidRPr="00000000" w14:paraId="000002FB">
            <w:pPr>
              <w:spacing w:after="0" w:lineRule="auto"/>
              <w:rPr/>
            </w:pPr>
            <w:r w:rsidDel="00000000" w:rsidR="00000000" w:rsidRPr="00000000">
              <w:rPr>
                <w:sz w:val="18"/>
                <w:szCs w:val="18"/>
                <w:rtl w:val="0"/>
              </w:rPr>
              <w:t xml:space="preserve">Invalid administrator status: error and unchanged database</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0" w:lineRule="auto"/>
              <w:rPr/>
            </w:pPr>
            <w:r w:rsidDel="00000000" w:rsidR="00000000" w:rsidRPr="00000000">
              <w:rPr>
                <w:sz w:val="18"/>
                <w:szCs w:val="18"/>
                <w:rtl w:val="0"/>
              </w:rPr>
              <w:t xml:space="preserve">C1 - C4</w:t>
            </w:r>
            <w:r w:rsidDel="00000000" w:rsidR="00000000" w:rsidRPr="00000000">
              <w:rPr>
                <w:rtl w:val="0"/>
              </w:rPr>
            </w:r>
          </w:p>
        </w:tc>
        <w:tc>
          <w:tcPr/>
          <w:p w:rsidR="00000000" w:rsidDel="00000000" w:rsidP="00000000" w:rsidRDefault="00000000" w:rsidRPr="00000000" w14:paraId="000002FD">
            <w:pPr>
              <w:spacing w:after="0" w:lineRule="auto"/>
              <w:rPr/>
            </w:pPr>
            <w:r w:rsidDel="00000000" w:rsidR="00000000" w:rsidRPr="00000000">
              <w:rPr>
                <w:sz w:val="18"/>
                <w:szCs w:val="18"/>
                <w:rtl w:val="0"/>
              </w:rPr>
              <w:t xml:space="preserve">Merge conflict: terminal message, markers, resolution, commit</w:t>
            </w:r>
            <w:r w:rsidDel="00000000" w:rsidR="00000000" w:rsidRPr="00000000">
              <w:rPr>
                <w:rtl w:val="0"/>
              </w:rPr>
            </w:r>
          </w:p>
        </w:tc>
      </w:tr>
      <w:tr>
        <w:trPr>
          <w:cantSplit w:val="0"/>
          <w:tblHeader w:val="0"/>
        </w:trPr>
        <w:tc>
          <w:tcPr/>
          <w:p w:rsidR="00000000" w:rsidDel="00000000" w:rsidP="00000000" w:rsidRDefault="00000000" w:rsidRPr="00000000" w14:paraId="000002FE">
            <w:pPr>
              <w:spacing w:after="0" w:lineRule="auto"/>
              <w:rPr/>
            </w:pPr>
            <w:r w:rsidDel="00000000" w:rsidR="00000000" w:rsidRPr="00000000">
              <w:rPr>
                <w:sz w:val="18"/>
                <w:szCs w:val="18"/>
                <w:rtl w:val="0"/>
              </w:rPr>
              <w:t xml:space="preserve">RV1 - RV3</w:t>
            </w:r>
            <w:r w:rsidDel="00000000" w:rsidR="00000000" w:rsidRPr="00000000">
              <w:rPr>
                <w:rtl w:val="0"/>
              </w:rPr>
            </w:r>
          </w:p>
        </w:tc>
        <w:tc>
          <w:tcPr/>
          <w:p w:rsidR="00000000" w:rsidDel="00000000" w:rsidP="00000000" w:rsidRDefault="00000000" w:rsidRPr="00000000" w14:paraId="000002FF">
            <w:pPr>
              <w:spacing w:after="0" w:lineRule="auto"/>
              <w:rPr/>
            </w:pPr>
            <w:r w:rsidDel="00000000" w:rsidR="00000000" w:rsidRPr="00000000">
              <w:rPr>
                <w:sz w:val="18"/>
                <w:szCs w:val="18"/>
                <w:rtl w:val="0"/>
              </w:rPr>
              <w:t xml:space="preserve">Review comment, approval, final reviewer confirmation</w:t>
            </w:r>
            <w:r w:rsidDel="00000000" w:rsidR="00000000" w:rsidRPr="00000000">
              <w:rPr>
                <w:rtl w:val="0"/>
              </w:rPr>
            </w:r>
          </w:p>
        </w:tc>
      </w:tr>
      <w:tr>
        <w:trPr>
          <w:cantSplit w:val="0"/>
          <w:tblHeader w:val="0"/>
        </w:trPr>
        <w:tc>
          <w:tcPr/>
          <w:p w:rsidR="00000000" w:rsidDel="00000000" w:rsidP="00000000" w:rsidRDefault="00000000" w:rsidRPr="00000000" w14:paraId="00000300">
            <w:pPr>
              <w:spacing w:after="0" w:lineRule="auto"/>
              <w:rPr/>
            </w:pPr>
            <w:r w:rsidDel="00000000" w:rsidR="00000000" w:rsidRPr="00000000">
              <w:rPr>
                <w:sz w:val="18"/>
                <w:szCs w:val="18"/>
                <w:rtl w:val="0"/>
              </w:rPr>
              <w:t xml:space="preserve">M1 - M3</w:t>
            </w:r>
            <w:r w:rsidDel="00000000" w:rsidR="00000000" w:rsidRPr="00000000">
              <w:rPr>
                <w:rtl w:val="0"/>
              </w:rPr>
            </w:r>
          </w:p>
        </w:tc>
        <w:tc>
          <w:tcPr/>
          <w:p w:rsidR="00000000" w:rsidDel="00000000" w:rsidP="00000000" w:rsidRDefault="00000000" w:rsidRPr="00000000" w14:paraId="00000301">
            <w:pPr>
              <w:spacing w:after="0" w:lineRule="auto"/>
              <w:rPr/>
            </w:pPr>
            <w:r w:rsidDel="00000000" w:rsidR="00000000" w:rsidRPr="00000000">
              <w:rPr>
                <w:sz w:val="18"/>
                <w:szCs w:val="18"/>
                <w:rtl w:val="0"/>
              </w:rPr>
              <w:t xml:space="preserve">Merged pull request, main pull and test run on main</w:t>
            </w:r>
            <w:r w:rsidDel="00000000" w:rsidR="00000000" w:rsidRPr="00000000">
              <w:rPr>
                <w:rtl w:val="0"/>
              </w:rPr>
            </w:r>
          </w:p>
        </w:tc>
      </w:tr>
      <w:tr>
        <w:trPr>
          <w:cantSplit w:val="0"/>
          <w:tblHeader w:val="0"/>
        </w:trPr>
        <w:tc>
          <w:tcPr/>
          <w:p w:rsidR="00000000" w:rsidDel="00000000" w:rsidP="00000000" w:rsidRDefault="00000000" w:rsidRPr="00000000" w14:paraId="00000302">
            <w:pPr>
              <w:spacing w:after="0" w:lineRule="auto"/>
              <w:rPr/>
            </w:pPr>
            <w:r w:rsidDel="00000000" w:rsidR="00000000" w:rsidRPr="00000000">
              <w:rPr>
                <w:sz w:val="18"/>
                <w:szCs w:val="18"/>
                <w:rtl w:val="0"/>
              </w:rPr>
              <w:t xml:space="preserve">DA1 - DA2</w:t>
            </w:r>
            <w:r w:rsidDel="00000000" w:rsidR="00000000" w:rsidRPr="00000000">
              <w:rPr>
                <w:rtl w:val="0"/>
              </w:rPr>
            </w:r>
          </w:p>
        </w:tc>
        <w:tc>
          <w:tcPr/>
          <w:p w:rsidR="00000000" w:rsidDel="00000000" w:rsidP="00000000" w:rsidRDefault="00000000" w:rsidRPr="00000000" w14:paraId="00000303">
            <w:pPr>
              <w:spacing w:after="0" w:lineRule="auto"/>
              <w:rPr/>
            </w:pPr>
            <w:r w:rsidDel="00000000" w:rsidR="00000000" w:rsidRPr="00000000">
              <w:rPr>
                <w:sz w:val="18"/>
                <w:szCs w:val="18"/>
                <w:rtl w:val="0"/>
              </w:rPr>
              <w:t xml:space="preserve">composer audit and npm audit outputs</w:t>
            </w:r>
            <w:r w:rsidDel="00000000" w:rsidR="00000000" w:rsidRPr="00000000">
              <w:rPr>
                <w:rtl w:val="0"/>
              </w:rPr>
            </w:r>
          </w:p>
        </w:tc>
      </w:tr>
      <w:tr>
        <w:trPr>
          <w:cantSplit w:val="0"/>
          <w:tblHeader w:val="0"/>
        </w:trPr>
        <w:tc>
          <w:tcPr/>
          <w:p w:rsidR="00000000" w:rsidDel="00000000" w:rsidP="00000000" w:rsidRDefault="00000000" w:rsidRPr="00000000" w14:paraId="00000304">
            <w:pPr>
              <w:spacing w:after="0" w:lineRule="auto"/>
              <w:rPr/>
            </w:pPr>
            <w:r w:rsidDel="00000000" w:rsidR="00000000" w:rsidRPr="00000000">
              <w:rPr>
                <w:sz w:val="18"/>
                <w:szCs w:val="18"/>
                <w:rtl w:val="0"/>
              </w:rPr>
              <w:t xml:space="preserve">R1 - R4</w:t>
            </w:r>
            <w:r w:rsidDel="00000000" w:rsidR="00000000" w:rsidRPr="00000000">
              <w:rPr>
                <w:rtl w:val="0"/>
              </w:rPr>
            </w:r>
          </w:p>
        </w:tc>
        <w:tc>
          <w:tcPr/>
          <w:p w:rsidR="00000000" w:rsidDel="00000000" w:rsidP="00000000" w:rsidRDefault="00000000" w:rsidRPr="00000000" w14:paraId="00000305">
            <w:pPr>
              <w:spacing w:after="0" w:lineRule="auto"/>
              <w:rPr/>
            </w:pPr>
            <w:r w:rsidDel="00000000" w:rsidR="00000000" w:rsidRPr="00000000">
              <w:rPr>
                <w:sz w:val="18"/>
                <w:szCs w:val="18"/>
                <w:rtl w:val="0"/>
              </w:rPr>
              <w:t xml:space="preserve">README sections: responsibilities, 403 choice, route summary, data schema</w:t>
            </w:r>
            <w:r w:rsidDel="00000000" w:rsidR="00000000" w:rsidRPr="00000000">
              <w:rPr>
                <w:rtl w:val="0"/>
              </w:rPr>
            </w:r>
          </w:p>
        </w:tc>
      </w:tr>
    </w:tbl>
    <w:p w:rsidR="00000000" w:rsidDel="00000000" w:rsidP="00000000" w:rsidRDefault="00000000" w:rsidRPr="00000000" w14:paraId="00000306">
      <w:pPr>
        <w:spacing w:after="80" w:lineRule="auto"/>
        <w:rPr/>
      </w:pPr>
      <w:r w:rsidDel="00000000" w:rsidR="00000000" w:rsidRPr="00000000">
        <w:rPr>
          <w:rtl w:val="0"/>
        </w:rPr>
      </w:r>
    </w:p>
    <w:p w:rsidR="00000000" w:rsidDel="00000000" w:rsidP="00000000" w:rsidRDefault="00000000" w:rsidRPr="00000000" w14:paraId="00000307">
      <w:pPr>
        <w:spacing w:after="200" w:lineRule="auto"/>
        <w:rPr>
          <w:rFonts w:ascii="Arial" w:cs="Arial" w:eastAsia="Arial" w:hAnsi="Arial"/>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08">
      <w:pPr>
        <w:spacing w:after="200" w:lineRule="auto"/>
        <w:rPr>
          <w:rFonts w:ascii="Arial" w:cs="Arial" w:eastAsia="Arial" w:hAnsi="Arial"/>
        </w:rPr>
      </w:pPr>
      <w:r w:rsidDel="00000000" w:rsidR="00000000" w:rsidRPr="00000000">
        <w:rPr>
          <w:rFonts w:ascii="Arial" w:cs="Arial" w:eastAsia="Arial" w:hAnsi="Arial"/>
          <w:b w:val="1"/>
          <w:bCs w:val="1"/>
          <w:sz w:val="26"/>
          <w:szCs w:val="26"/>
          <w:rtl w:val="0"/>
        </w:rPr>
        <w:t xml:space="preserve">GITHUB REPOSITORY LINK</w:t>
      </w:r>
      <w:r w:rsidDel="00000000" w:rsidR="00000000" w:rsidRPr="00000000">
        <w:rPr>
          <w:rtl w:val="0"/>
        </w:rPr>
      </w:r>
    </w:p>
    <w:p w:rsidR="00000000" w:rsidDel="00000000" w:rsidP="00000000" w:rsidRDefault="00000000" w:rsidRPr="00000000" w14:paraId="00000309">
      <w:pPr>
        <w:spacing w:after="60" w:lineRule="auto"/>
        <w:rPr>
          <w:rFonts w:ascii="Arial" w:cs="Arial" w:eastAsia="Arial" w:hAnsi="Arial"/>
        </w:rPr>
      </w:pPr>
      <w:r w:rsidDel="00000000" w:rsidR="00000000" w:rsidRPr="00000000">
        <w:rPr>
          <w:rFonts w:ascii="Arial" w:cs="Arial" w:eastAsia="Arial" w:hAnsi="Arial"/>
          <w:rtl w:val="0"/>
        </w:rPr>
        <w:t xml:space="preserve">Repository URL: https://github.com/guraycha03/document-request-system.git</w:t>
      </w:r>
    </w:p>
    <w:p w:rsidR="00000000" w:rsidDel="00000000" w:rsidP="00000000" w:rsidRDefault="00000000" w:rsidRPr="00000000" w14:paraId="0000030A">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30B">
      <w:pPr>
        <w:spacing w:after="200"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Pr>
        <w:drawing>
          <wp:inline distB="114300" distT="114300" distL="114300" distR="114300">
            <wp:extent cx="5943600" cy="3340100"/>
            <wp:effectExtent b="0" l="0" r="0" t="0"/>
            <wp:docPr id="26" name="image19.png"/>
            <a:graphic>
              <a:graphicData uri="http://schemas.openxmlformats.org/drawingml/2006/picture">
                <pic:pic>
                  <pic:nvPicPr>
                    <pic:cNvPr id="0" name="image19.png"/>
                    <pic:cNvPicPr preferRelativeResize="0"/>
                  </pic:nvPicPr>
                  <pic:blipFill>
                    <a:blip r:embed="rId45"/>
                    <a:srcRect b="40" l="0" r="0" t="4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200" w:lineRule="auto"/>
        <w:jc w:val="center"/>
        <w:rPr>
          <w:rFonts w:ascii="Arial" w:cs="Arial" w:eastAsia="Arial" w:hAnsi="Arial"/>
        </w:rPr>
      </w:pPr>
      <w:r w:rsidDel="00000000" w:rsidR="00000000" w:rsidRPr="00000000">
        <w:rPr>
          <w:rFonts w:ascii="Arial" w:cs="Arial" w:eastAsia="Arial" w:hAnsi="Arial"/>
          <w:rtl w:val="0"/>
        </w:rPr>
        <w:t xml:space="preserve">Repository creation</w:t>
      </w:r>
    </w:p>
    <w:p w:rsidR="00000000" w:rsidDel="00000000" w:rsidP="00000000" w:rsidRDefault="00000000" w:rsidRPr="00000000" w14:paraId="0000030D">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Clickable link to the specific GitHub repository.</w:t>
      </w:r>
    </w:p>
    <w:p w:rsidR="00000000" w:rsidDel="00000000" w:rsidP="00000000" w:rsidRDefault="00000000" w:rsidRPr="00000000" w14:paraId="0000030F">
      <w:pPr>
        <w:spacing w:after="240" w:before="240" w:lineRule="auto"/>
        <w:jc w:val="center"/>
        <w:rPr>
          <w:rFonts w:ascii="Arial" w:cs="Arial" w:eastAsia="Arial" w:hAnsi="Arial"/>
          <w:color w:val="f3f3f3"/>
          <w:shd w:fill="b4a7d6" w:val="clear"/>
        </w:rPr>
      </w:pPr>
      <w:r w:rsidDel="00000000" w:rsidR="00000000" w:rsidRPr="00000000">
        <w:rPr>
          <w:rFonts w:ascii="Arial" w:cs="Arial" w:eastAsia="Arial" w:hAnsi="Arial"/>
          <w:sz w:val="36"/>
          <w:szCs w:val="36"/>
          <w:shd w:fill="b4a7d6" w:val="clear"/>
          <w:rtl w:val="0"/>
        </w:rPr>
        <w:br w:type="textWrapping"/>
      </w:r>
      <w:r w:rsidDel="00000000" w:rsidR="00000000" w:rsidRPr="00000000">
        <w:rPr>
          <w:rFonts w:ascii="Arial" w:cs="Arial" w:eastAsia="Arial" w:hAnsi="Arial"/>
          <w:color w:val="f3f3f3"/>
          <w:sz w:val="36"/>
          <w:szCs w:val="36"/>
          <w:shd w:fill="b4a7d6" w:val="clear"/>
          <w:rtl w:val="0"/>
        </w:rPr>
        <w:t xml:space="preserve">▶ </w:t>
      </w:r>
      <w:hyperlink r:id="rId46">
        <w:r w:rsidDel="00000000" w:rsidR="00000000" w:rsidRPr="00000000">
          <w:rPr>
            <w:rFonts w:ascii="Arial" w:cs="Arial" w:eastAsia="Arial" w:hAnsi="Arial"/>
            <w:b w:val="1"/>
            <w:bCs w:val="1"/>
            <w:color w:val="f3f3f3"/>
            <w:sz w:val="36"/>
            <w:szCs w:val="36"/>
            <w:shd w:fill="b4a7d6" w:val="clear"/>
            <w:rtl w:val="0"/>
          </w:rPr>
          <w:t xml:space="preserve">GitHub Repository</w:t>
        </w:r>
      </w:hyperlink>
      <w:r w:rsidDel="00000000" w:rsidR="00000000" w:rsidRPr="00000000">
        <w:rPr>
          <w:rFonts w:ascii="Arial" w:cs="Arial" w:eastAsia="Arial" w:hAnsi="Arial"/>
          <w:color w:val="f3f3f3"/>
          <w:sz w:val="36"/>
          <w:szCs w:val="36"/>
          <w:shd w:fill="b4a7d6" w:val="clear"/>
          <w:rtl w:val="0"/>
        </w:rPr>
        <w:t xml:space="preserve"> ◀</w:t>
      </w:r>
      <w:hyperlink r:id="rId47">
        <w:r w:rsidDel="00000000" w:rsidR="00000000" w:rsidRPr="00000000">
          <w:rPr>
            <w:rFonts w:ascii="Arial" w:cs="Arial" w:eastAsia="Arial" w:hAnsi="Arial"/>
            <w:color w:val="f3f3f3"/>
            <w:sz w:val="36"/>
            <w:szCs w:val="36"/>
            <w:shd w:fill="b4a7d6" w:val="clear"/>
            <w:rtl w:val="0"/>
          </w:rPr>
          <w:t xml:space="preserve">  </w:t>
        </w:r>
      </w:hyperlink>
      <w:r w:rsidDel="00000000" w:rsidR="00000000" w:rsidRPr="00000000">
        <w:rPr>
          <w:rFonts w:ascii="Arial" w:cs="Arial" w:eastAsia="Arial" w:hAnsi="Arial"/>
          <w:color w:val="f3f3f3"/>
          <w:sz w:val="36"/>
          <w:szCs w:val="36"/>
          <w:shd w:fill="b4a7d6" w:val="clear"/>
          <w:rtl w:val="0"/>
        </w:rPr>
        <w:t xml:space="preserve"> </w:t>
      </w:r>
      <w:r w:rsidDel="00000000" w:rsidR="00000000" w:rsidRPr="00000000">
        <w:rPr>
          <w:rtl w:val="0"/>
        </w:rPr>
      </w:r>
    </w:p>
    <w:p w:rsidR="00000000" w:rsidDel="00000000" w:rsidP="00000000" w:rsidRDefault="00000000" w:rsidRPr="00000000" w14:paraId="00000310">
      <w:pPr>
        <w:spacing w:after="80" w:lineRule="auto"/>
        <w:jc w:val="center"/>
        <w:rPr/>
      </w:pPr>
      <w:r w:rsidDel="00000000" w:rsidR="00000000" w:rsidRPr="00000000">
        <w:rPr>
          <w:rtl w:val="0"/>
        </w:rPr>
      </w:r>
    </w:p>
    <w:p w:rsidR="00000000" w:rsidDel="00000000" w:rsidP="00000000" w:rsidRDefault="00000000" w:rsidRPr="00000000" w14:paraId="00000311">
      <w:pPr>
        <w:spacing w:after="80" w:lineRule="auto"/>
        <w:jc w:val="center"/>
        <w:rPr/>
      </w:pPr>
      <w:r w:rsidDel="00000000" w:rsidR="00000000" w:rsidRPr="00000000">
        <w:rPr>
          <w:rtl w:val="0"/>
        </w:rPr>
      </w:r>
    </w:p>
    <w:sectPr>
      <w:type w:val="nextPage"/>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3864"/>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3864"/>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3864"/>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jpg"/><Relationship Id="rId20" Type="http://schemas.openxmlformats.org/officeDocument/2006/relationships/image" Target="media/image14.png"/><Relationship Id="rId42" Type="http://schemas.openxmlformats.org/officeDocument/2006/relationships/image" Target="media/image4.png"/><Relationship Id="rId41" Type="http://schemas.openxmlformats.org/officeDocument/2006/relationships/image" Target="media/image2.png"/><Relationship Id="rId22" Type="http://schemas.openxmlformats.org/officeDocument/2006/relationships/image" Target="media/image27.png"/><Relationship Id="rId44" Type="http://schemas.openxmlformats.org/officeDocument/2006/relationships/image" Target="media/image8.png"/><Relationship Id="rId21" Type="http://schemas.openxmlformats.org/officeDocument/2006/relationships/image" Target="media/image28.png"/><Relationship Id="rId43" Type="http://schemas.openxmlformats.org/officeDocument/2006/relationships/image" Target="media/image12.png"/><Relationship Id="rId24" Type="http://schemas.openxmlformats.org/officeDocument/2006/relationships/image" Target="media/image30.png"/><Relationship Id="rId46" Type="http://schemas.openxmlformats.org/officeDocument/2006/relationships/hyperlink" Target="https://github.com/guraycha03/document-request-system" TargetMode="External"/><Relationship Id="rId23" Type="http://schemas.openxmlformats.org/officeDocument/2006/relationships/image" Target="media/image17.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0.png"/><Relationship Id="rId25" Type="http://schemas.openxmlformats.org/officeDocument/2006/relationships/image" Target="media/image29.png"/><Relationship Id="rId47" Type="http://schemas.openxmlformats.org/officeDocument/2006/relationships/hyperlink" Target="https://github.com/guraycha03/document-request-system" TargetMode="External"/><Relationship Id="rId28" Type="http://schemas.openxmlformats.org/officeDocument/2006/relationships/image" Target="media/image35.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11.png"/><Relationship Id="rId8" Type="http://schemas.openxmlformats.org/officeDocument/2006/relationships/image" Target="media/image5.png"/><Relationship Id="rId31" Type="http://schemas.openxmlformats.org/officeDocument/2006/relationships/image" Target="media/image7.png"/><Relationship Id="rId30" Type="http://schemas.openxmlformats.org/officeDocument/2006/relationships/image" Target="media/image32.png"/><Relationship Id="rId11" Type="http://schemas.openxmlformats.org/officeDocument/2006/relationships/image" Target="media/image31.png"/><Relationship Id="rId33" Type="http://schemas.openxmlformats.org/officeDocument/2006/relationships/image" Target="media/image16.png"/><Relationship Id="rId10" Type="http://schemas.openxmlformats.org/officeDocument/2006/relationships/image" Target="media/image33.png"/><Relationship Id="rId32" Type="http://schemas.openxmlformats.org/officeDocument/2006/relationships/image" Target="media/image9.png"/><Relationship Id="rId13" Type="http://schemas.openxmlformats.org/officeDocument/2006/relationships/image" Target="media/image25.png"/><Relationship Id="rId35" Type="http://schemas.openxmlformats.org/officeDocument/2006/relationships/hyperlink" Target="http://readme.md" TargetMode="External"/><Relationship Id="rId12" Type="http://schemas.openxmlformats.org/officeDocument/2006/relationships/image" Target="media/image21.png"/><Relationship Id="rId34" Type="http://schemas.openxmlformats.org/officeDocument/2006/relationships/image" Target="media/image24.png"/><Relationship Id="rId15" Type="http://schemas.openxmlformats.org/officeDocument/2006/relationships/image" Target="media/image13.png"/><Relationship Id="rId37" Type="http://schemas.openxmlformats.org/officeDocument/2006/relationships/image" Target="media/image38.png"/><Relationship Id="rId14" Type="http://schemas.openxmlformats.org/officeDocument/2006/relationships/image" Target="media/image6.png"/><Relationship Id="rId36" Type="http://schemas.openxmlformats.org/officeDocument/2006/relationships/image" Target="media/image37.png"/><Relationship Id="rId17" Type="http://schemas.openxmlformats.org/officeDocument/2006/relationships/header" Target="header1.xml"/><Relationship Id="rId39" Type="http://schemas.openxmlformats.org/officeDocument/2006/relationships/image" Target="media/image26.png"/><Relationship Id="rId16" Type="http://schemas.openxmlformats.org/officeDocument/2006/relationships/image" Target="media/image1.png"/><Relationship Id="rId38" Type="http://schemas.openxmlformats.org/officeDocument/2006/relationships/image" Target="media/image10.png"/><Relationship Id="rId19" Type="http://schemas.openxmlformats.org/officeDocument/2006/relationships/image" Target="media/image36.png"/><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8UC7JP3PgbQq0WGWervLmvlWoQ==">CgMxLjA4AHIhMVpCSlROMy1iU3AyLWhwUjFHWUNRNWhtSnQ2dEZmc3JK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